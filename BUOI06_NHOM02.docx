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7E0" w:rsidRPr="00DD658D" w:rsidRDefault="00DD658D">
      <w:pPr>
        <w:jc w:val="center"/>
        <w:rPr>
          <w:rFonts w:cs="Times New Roman"/>
        </w:rPr>
      </w:pPr>
      <w:r w:rsidRPr="00DD658D">
        <w:rPr>
          <w:rFonts w:cs="Times New Roman"/>
          <w:b/>
          <w:sz w:val="32"/>
        </w:rPr>
        <w:t>BÀI 4</w:t>
      </w:r>
      <w:r w:rsidRPr="00DD658D">
        <w:rPr>
          <w:rFonts w:cs="Times New Roman"/>
          <w:b/>
          <w:sz w:val="32"/>
        </w:rPr>
        <w:br/>
        <w:t>ĐÁNH GIÁ NGU</w:t>
      </w:r>
      <w:r w:rsidRPr="00DD658D">
        <w:rPr>
          <w:rFonts w:cs="Times New Roman"/>
          <w:b/>
          <w:sz w:val="32"/>
        </w:rPr>
        <w:t>Ồ</w:t>
      </w:r>
      <w:r w:rsidRPr="00DD658D">
        <w:rPr>
          <w:rFonts w:cs="Times New Roman"/>
          <w:b/>
          <w:sz w:val="32"/>
        </w:rPr>
        <w:t>N THÔNG TIN V</w:t>
      </w:r>
      <w:r w:rsidRPr="00DD658D">
        <w:rPr>
          <w:rFonts w:cs="Times New Roman"/>
          <w:b/>
          <w:sz w:val="32"/>
        </w:rPr>
        <w:t>Ề</w:t>
      </w:r>
      <w:r w:rsidRPr="00DD658D">
        <w:rPr>
          <w:rFonts w:cs="Times New Roman"/>
          <w:b/>
          <w:sz w:val="32"/>
        </w:rPr>
        <w:t xml:space="preserve"> H</w:t>
      </w:r>
      <w:r w:rsidRPr="00DD658D">
        <w:rPr>
          <w:rFonts w:cs="Times New Roman"/>
          <w:b/>
          <w:sz w:val="32"/>
        </w:rPr>
        <w:t>Ệ</w:t>
      </w:r>
      <w:r w:rsidRPr="00DD658D">
        <w:rPr>
          <w:rFonts w:cs="Times New Roman"/>
          <w:b/>
          <w:sz w:val="32"/>
        </w:rPr>
        <w:t xml:space="preserve"> TH</w:t>
      </w:r>
      <w:r w:rsidRPr="00DD658D">
        <w:rPr>
          <w:rFonts w:cs="Times New Roman"/>
          <w:b/>
          <w:sz w:val="32"/>
        </w:rPr>
        <w:t>Ố</w:t>
      </w:r>
      <w:r w:rsidRPr="00DD658D">
        <w:rPr>
          <w:rFonts w:cs="Times New Roman"/>
          <w:b/>
          <w:sz w:val="32"/>
        </w:rPr>
        <w:t>NG CƠ S</w:t>
      </w:r>
      <w:r w:rsidRPr="00DD658D">
        <w:rPr>
          <w:rFonts w:cs="Times New Roman"/>
          <w:b/>
          <w:sz w:val="32"/>
        </w:rPr>
        <w:t>Ở</w:t>
      </w:r>
      <w:r w:rsidRPr="00DD658D">
        <w:rPr>
          <w:rFonts w:cs="Times New Roman"/>
          <w:b/>
          <w:sz w:val="32"/>
        </w:rPr>
        <w:t xml:space="preserve"> D</w:t>
      </w:r>
      <w:r w:rsidRPr="00DD658D">
        <w:rPr>
          <w:rFonts w:cs="Times New Roman"/>
          <w:b/>
          <w:sz w:val="32"/>
        </w:rPr>
        <w:t>Ữ</w:t>
      </w:r>
      <w:r w:rsidRPr="00DD658D">
        <w:rPr>
          <w:rFonts w:cs="Times New Roman"/>
          <w:b/>
          <w:sz w:val="32"/>
        </w:rPr>
        <w:t xml:space="preserve"> LI</w:t>
      </w:r>
      <w:r w:rsidRPr="00DD658D">
        <w:rPr>
          <w:rFonts w:cs="Times New Roman"/>
          <w:b/>
          <w:sz w:val="32"/>
        </w:rPr>
        <w:t>Ệ</w:t>
      </w:r>
      <w:r w:rsidRPr="00DD658D">
        <w:rPr>
          <w:rFonts w:cs="Times New Roman"/>
          <w:b/>
          <w:sz w:val="32"/>
        </w:rPr>
        <w:t>U SQL SO V</w:t>
      </w:r>
      <w:r w:rsidRPr="00DD658D">
        <w:rPr>
          <w:rFonts w:cs="Times New Roman"/>
          <w:b/>
          <w:sz w:val="32"/>
        </w:rPr>
        <w:t>Ớ</w:t>
      </w:r>
      <w:r w:rsidRPr="00DD658D">
        <w:rPr>
          <w:rFonts w:cs="Times New Roman"/>
          <w:b/>
          <w:sz w:val="32"/>
        </w:rPr>
        <w:t>I NoSQL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t>1. Câu h</w:t>
      </w:r>
      <w:r w:rsidRPr="00DD658D">
        <w:rPr>
          <w:rFonts w:cs="Times New Roman"/>
          <w:b/>
          <w:sz w:val="28"/>
        </w:rPr>
        <w:t>ỏ</w:t>
      </w:r>
      <w:r w:rsidRPr="00DD658D">
        <w:rPr>
          <w:rFonts w:cs="Times New Roman"/>
          <w:b/>
          <w:sz w:val="28"/>
        </w:rPr>
        <w:t>i nghiên c</w:t>
      </w:r>
      <w:r w:rsidRPr="00DD658D">
        <w:rPr>
          <w:rFonts w:cs="Times New Roman"/>
          <w:b/>
          <w:sz w:val="28"/>
        </w:rPr>
        <w:t>ứ</w:t>
      </w:r>
      <w:r w:rsidRPr="00DD658D">
        <w:rPr>
          <w:rFonts w:cs="Times New Roman"/>
          <w:b/>
          <w:sz w:val="28"/>
        </w:rPr>
        <w:t>u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SQL và NoSQL khác nhau như th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 xml:space="preserve"> nào v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 xml:space="preserve"> kh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 xml:space="preserve"> năng m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r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ng, tính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 quán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và m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c đ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 xml:space="preserve"> phù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 xml:space="preserve">i các 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ng d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ng CNTT x</w:t>
      </w:r>
      <w:r w:rsidRPr="00DD658D">
        <w:rPr>
          <w:rFonts w:cs="Times New Roman"/>
        </w:rPr>
        <w:t>ử</w:t>
      </w:r>
      <w:r w:rsidRPr="00DD658D">
        <w:rPr>
          <w:rFonts w:cs="Times New Roman"/>
        </w:rPr>
        <w:t xml:space="preserve"> lý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</w:t>
      </w:r>
      <w:r w:rsidRPr="00DD658D">
        <w:rPr>
          <w:rFonts w:cs="Times New Roman"/>
        </w:rPr>
        <w:t xml:space="preserve"> l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n? Trong nh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ng trư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nào nên cân nh</w:t>
      </w:r>
      <w:r w:rsidRPr="00DD658D">
        <w:rPr>
          <w:rFonts w:cs="Times New Roman"/>
        </w:rPr>
        <w:t>ắ</w:t>
      </w:r>
      <w:r w:rsidRPr="00DD658D">
        <w:rPr>
          <w:rFonts w:cs="Times New Roman"/>
        </w:rPr>
        <w:t>c cơ s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và trong nh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ng trư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nào mô hình NoSQL có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phù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hơn?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t>2. T</w:t>
      </w:r>
      <w:r w:rsidRPr="00DD658D">
        <w:rPr>
          <w:rFonts w:cs="Times New Roman"/>
          <w:b/>
          <w:sz w:val="28"/>
        </w:rPr>
        <w:t>ừ</w:t>
      </w:r>
      <w:r w:rsidRPr="00DD658D">
        <w:rPr>
          <w:rFonts w:cs="Times New Roman"/>
          <w:b/>
          <w:sz w:val="28"/>
        </w:rPr>
        <w:t xml:space="preserve"> khóa và chi</w:t>
      </w:r>
      <w:r w:rsidRPr="00DD658D">
        <w:rPr>
          <w:rFonts w:cs="Times New Roman"/>
          <w:b/>
          <w:sz w:val="28"/>
        </w:rPr>
        <w:t>ế</w:t>
      </w:r>
      <w:r w:rsidRPr="00DD658D">
        <w:rPr>
          <w:rFonts w:cs="Times New Roman"/>
          <w:b/>
          <w:sz w:val="28"/>
        </w:rPr>
        <w:t>n lư</w:t>
      </w:r>
      <w:r w:rsidRPr="00DD658D">
        <w:rPr>
          <w:rFonts w:cs="Times New Roman"/>
          <w:b/>
          <w:sz w:val="28"/>
        </w:rPr>
        <w:t>ợ</w:t>
      </w:r>
      <w:r w:rsidRPr="00DD658D">
        <w:rPr>
          <w:rFonts w:cs="Times New Roman"/>
          <w:b/>
          <w:sz w:val="28"/>
        </w:rPr>
        <w:t>c tìm ki</w:t>
      </w:r>
      <w:r w:rsidRPr="00DD658D">
        <w:rPr>
          <w:rFonts w:cs="Times New Roman"/>
          <w:b/>
          <w:sz w:val="28"/>
        </w:rPr>
        <w:t>ế</w:t>
      </w:r>
      <w:r w:rsidRPr="00DD658D">
        <w:rPr>
          <w:rFonts w:cs="Times New Roman"/>
          <w:b/>
          <w:sz w:val="28"/>
        </w:rPr>
        <w:t>m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Các t</w:t>
      </w:r>
      <w:r w:rsidRPr="00DD658D">
        <w:rPr>
          <w:rFonts w:cs="Times New Roman"/>
        </w:rPr>
        <w:t>ừ</w:t>
      </w:r>
      <w:r w:rsidRPr="00DD658D">
        <w:rPr>
          <w:rFonts w:cs="Times New Roman"/>
        </w:rPr>
        <w:t xml:space="preserve"> khóa đư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c s</w:t>
      </w:r>
      <w:r w:rsidRPr="00DD658D">
        <w:rPr>
          <w:rFonts w:cs="Times New Roman"/>
        </w:rPr>
        <w:t>ử</w:t>
      </w:r>
      <w:r w:rsidRPr="00DD658D">
        <w:rPr>
          <w:rFonts w:cs="Times New Roman"/>
        </w:rPr>
        <w:t xml:space="preserve"> d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ng: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“SQL vs NoSQL” scalability consistency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“SQL vs NoSQL” filetype:p</w:t>
      </w:r>
      <w:r w:rsidRPr="00DD658D">
        <w:rPr>
          <w:rFonts w:cs="Times New Roman"/>
        </w:rPr>
        <w:t>df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relational database NoSQL large scale applications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SQL NoSQL comparison site:mongodb.com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SQL database consistency scalability site:oracle.com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t>3. Các ngu</w:t>
      </w:r>
      <w:r w:rsidRPr="00DD658D">
        <w:rPr>
          <w:rFonts w:cs="Times New Roman"/>
          <w:b/>
          <w:sz w:val="28"/>
        </w:rPr>
        <w:t>ồ</w:t>
      </w:r>
      <w:r w:rsidRPr="00DD658D">
        <w:rPr>
          <w:rFonts w:cs="Times New Roman"/>
          <w:b/>
          <w:sz w:val="28"/>
        </w:rPr>
        <w:t xml:space="preserve">n </w:t>
      </w:r>
      <w:r w:rsidRPr="00DD658D">
        <w:rPr>
          <w:rFonts w:cs="Times New Roman"/>
          <w:b/>
          <w:sz w:val="28"/>
        </w:rPr>
        <w:t>đư</w:t>
      </w:r>
      <w:r w:rsidRPr="00DD658D">
        <w:rPr>
          <w:rFonts w:cs="Times New Roman"/>
          <w:b/>
          <w:sz w:val="28"/>
        </w:rPr>
        <w:t>ợ</w:t>
      </w:r>
      <w:r w:rsidRPr="00DD658D">
        <w:rPr>
          <w:rFonts w:cs="Times New Roman"/>
          <w:b/>
          <w:sz w:val="28"/>
        </w:rPr>
        <w:t>c l</w:t>
      </w:r>
      <w:r w:rsidRPr="00DD658D">
        <w:rPr>
          <w:rFonts w:cs="Times New Roman"/>
          <w:b/>
          <w:sz w:val="28"/>
        </w:rPr>
        <w:t>ự</w:t>
      </w:r>
      <w:r w:rsidRPr="00DD658D">
        <w:rPr>
          <w:rFonts w:cs="Times New Roman"/>
          <w:b/>
          <w:sz w:val="28"/>
        </w:rPr>
        <w:t>a ch</w:t>
      </w:r>
      <w:r w:rsidRPr="00DD658D">
        <w:rPr>
          <w:rFonts w:cs="Times New Roman"/>
          <w:b/>
          <w:sz w:val="28"/>
        </w:rPr>
        <w:t>ọ</w:t>
      </w:r>
      <w:r w:rsidRPr="00DD658D">
        <w:rPr>
          <w:rFonts w:cs="Times New Roman"/>
          <w:b/>
          <w:sz w:val="28"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B67E0" w:rsidRPr="00DD658D">
        <w:trPr>
          <w:jc w:val="center"/>
        </w:trPr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STT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Ngu</w:t>
            </w:r>
            <w:r w:rsidRPr="00DD658D">
              <w:rPr>
                <w:rFonts w:cs="Times New Roman"/>
              </w:rPr>
              <w:t>ồ</w:t>
            </w:r>
            <w:r w:rsidRPr="00DD658D">
              <w:rPr>
                <w:rFonts w:cs="Times New Roman"/>
              </w:rPr>
              <w:t>n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Lý do s</w:t>
            </w:r>
            <w:r w:rsidRPr="00DD658D">
              <w:rPr>
                <w:rFonts w:cs="Times New Roman"/>
              </w:rPr>
              <w:t>ử</w:t>
            </w:r>
            <w:r w:rsidRPr="00DD658D">
              <w:rPr>
                <w:rFonts w:cs="Times New Roman"/>
              </w:rPr>
              <w:t xml:space="preserve"> d</w:t>
            </w:r>
            <w:r w:rsidRPr="00DD658D">
              <w:rPr>
                <w:rFonts w:cs="Times New Roman"/>
              </w:rPr>
              <w:t>ụ</w:t>
            </w:r>
            <w:r w:rsidRPr="00DD658D">
              <w:rPr>
                <w:rFonts w:cs="Times New Roman"/>
              </w:rPr>
              <w:t>ng</w:t>
            </w:r>
          </w:p>
        </w:tc>
      </w:tr>
      <w:tr w:rsidR="002B67E0" w:rsidRPr="00DD658D">
        <w:trPr>
          <w:jc w:val="center"/>
        </w:trPr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[1]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 xml:space="preserve">W. Khan et al., “SQL and NoSQL Database Software Architecture Performance Analysis and Assessments—A Systematic Literature Review,” Big Data and </w:t>
            </w:r>
            <w:r w:rsidRPr="00DD658D">
              <w:rPr>
                <w:rFonts w:cs="Times New Roman"/>
              </w:rPr>
              <w:lastRenderedPageBreak/>
              <w:t>Cognitive Computing, 2023.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lastRenderedPageBreak/>
              <w:t>Bài t</w:t>
            </w:r>
            <w:r w:rsidRPr="00DD658D">
              <w:rPr>
                <w:rFonts w:cs="Times New Roman"/>
              </w:rPr>
              <w:t>ổ</w:t>
            </w:r>
            <w:r w:rsidRPr="00DD658D">
              <w:rPr>
                <w:rFonts w:cs="Times New Roman"/>
              </w:rPr>
              <w:t>ng quan h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 xml:space="preserve"> th</w:t>
            </w:r>
            <w:r w:rsidRPr="00DD658D">
              <w:rPr>
                <w:rFonts w:cs="Times New Roman"/>
              </w:rPr>
              <w:t>ố</w:t>
            </w:r>
            <w:r w:rsidRPr="00DD658D">
              <w:rPr>
                <w:rFonts w:cs="Times New Roman"/>
              </w:rPr>
              <w:t>ng, phân tích nhi</w:t>
            </w:r>
            <w:r w:rsidRPr="00DD658D">
              <w:rPr>
                <w:rFonts w:cs="Times New Roman"/>
              </w:rPr>
              <w:t>ề</w:t>
            </w:r>
            <w:r w:rsidRPr="00DD658D">
              <w:rPr>
                <w:rFonts w:cs="Times New Roman"/>
              </w:rPr>
              <w:t>u n</w:t>
            </w:r>
            <w:r w:rsidRPr="00DD658D">
              <w:rPr>
                <w:rFonts w:cs="Times New Roman"/>
              </w:rPr>
              <w:t>ghiên c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u và các khía c</w:t>
            </w:r>
            <w:r w:rsidRPr="00DD658D">
              <w:rPr>
                <w:rFonts w:cs="Times New Roman"/>
              </w:rPr>
              <w:t>ạ</w:t>
            </w:r>
            <w:r w:rsidRPr="00DD658D">
              <w:rPr>
                <w:rFonts w:cs="Times New Roman"/>
              </w:rPr>
              <w:t>nh như 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 năng, m</w:t>
            </w:r>
            <w:r w:rsidRPr="00DD658D">
              <w:rPr>
                <w:rFonts w:cs="Times New Roman"/>
              </w:rPr>
              <w:t>ở</w:t>
            </w:r>
            <w:r w:rsidRPr="00DD658D">
              <w:rPr>
                <w:rFonts w:cs="Times New Roman"/>
              </w:rPr>
              <w:t xml:space="preserve"> r</w:t>
            </w:r>
            <w:r w:rsidRPr="00DD658D">
              <w:rPr>
                <w:rFonts w:cs="Times New Roman"/>
              </w:rPr>
              <w:t>ộ</w:t>
            </w:r>
            <w:r w:rsidRPr="00DD658D">
              <w:rPr>
                <w:rFonts w:cs="Times New Roman"/>
              </w:rPr>
              <w:t>ng, nh</w:t>
            </w:r>
            <w:r w:rsidRPr="00DD658D">
              <w:rPr>
                <w:rFonts w:cs="Times New Roman"/>
              </w:rPr>
              <w:t>ấ</w:t>
            </w:r>
            <w:r w:rsidRPr="00DD658D">
              <w:rPr>
                <w:rFonts w:cs="Times New Roman"/>
              </w:rPr>
              <w:t>t quán.</w:t>
            </w:r>
          </w:p>
        </w:tc>
      </w:tr>
      <w:tr w:rsidR="002B67E0" w:rsidRPr="00DD658D">
        <w:trPr>
          <w:jc w:val="center"/>
        </w:trPr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lastRenderedPageBreak/>
              <w:t>[2]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R. Cattell, “Scalable SQL and NoSQL Data Stores,” ACM SIGMOD Record, 2011.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Bài nghiên c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u n</w:t>
            </w:r>
            <w:r w:rsidRPr="00DD658D">
              <w:rPr>
                <w:rFonts w:cs="Times New Roman"/>
              </w:rPr>
              <w:t>ề</w:t>
            </w:r>
            <w:r w:rsidRPr="00DD658D">
              <w:rPr>
                <w:rFonts w:cs="Times New Roman"/>
              </w:rPr>
              <w:t>n t</w:t>
            </w:r>
            <w:r w:rsidRPr="00DD658D">
              <w:rPr>
                <w:rFonts w:cs="Times New Roman"/>
              </w:rPr>
              <w:t>ả</w:t>
            </w:r>
            <w:r w:rsidRPr="00DD658D">
              <w:rPr>
                <w:rFonts w:cs="Times New Roman"/>
              </w:rPr>
              <w:t>ng so sánh các h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 xml:space="preserve"> th</w:t>
            </w:r>
            <w:r w:rsidRPr="00DD658D">
              <w:rPr>
                <w:rFonts w:cs="Times New Roman"/>
              </w:rPr>
              <w:t>ố</w:t>
            </w:r>
            <w:r w:rsidRPr="00DD658D">
              <w:rPr>
                <w:rFonts w:cs="Times New Roman"/>
              </w:rPr>
              <w:t>ng SQL/NoSQL có kh</w:t>
            </w:r>
            <w:r w:rsidRPr="00DD658D">
              <w:rPr>
                <w:rFonts w:cs="Times New Roman"/>
              </w:rPr>
              <w:t>ả</w:t>
            </w:r>
            <w:r w:rsidRPr="00DD658D">
              <w:rPr>
                <w:rFonts w:cs="Times New Roman"/>
              </w:rPr>
              <w:t xml:space="preserve"> năng m</w:t>
            </w:r>
            <w:r w:rsidRPr="00DD658D">
              <w:rPr>
                <w:rFonts w:cs="Times New Roman"/>
              </w:rPr>
              <w:t>ở</w:t>
            </w:r>
            <w:r w:rsidRPr="00DD658D">
              <w:rPr>
                <w:rFonts w:cs="Times New Roman"/>
              </w:rPr>
              <w:t xml:space="preserve"> r</w:t>
            </w:r>
            <w:r w:rsidRPr="00DD658D">
              <w:rPr>
                <w:rFonts w:cs="Times New Roman"/>
              </w:rPr>
              <w:t>ộ</w:t>
            </w:r>
            <w:r w:rsidRPr="00DD658D">
              <w:rPr>
                <w:rFonts w:cs="Times New Roman"/>
              </w:rPr>
              <w:t>ng.</w:t>
            </w:r>
          </w:p>
        </w:tc>
      </w:tr>
      <w:tr w:rsidR="002B67E0" w:rsidRPr="00DD658D">
        <w:trPr>
          <w:jc w:val="center"/>
        </w:trPr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[3]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 xml:space="preserve">“An evaluation of relational and </w:t>
            </w:r>
            <w:r w:rsidRPr="00DD658D">
              <w:rPr>
                <w:rFonts w:cs="Times New Roman"/>
              </w:rPr>
              <w:t>NoSQL distributed databases on a low-power cluster,” 2023.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Nghiên c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u th</w:t>
            </w:r>
            <w:r w:rsidRPr="00DD658D">
              <w:rPr>
                <w:rFonts w:cs="Times New Roman"/>
              </w:rPr>
              <w:t>ự</w:t>
            </w:r>
            <w:r w:rsidRPr="00DD658D">
              <w:rPr>
                <w:rFonts w:cs="Times New Roman"/>
              </w:rPr>
              <w:t>c nghi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m so sánh Citus/PostgreSQL, Cassandra và HBase trên c</w:t>
            </w:r>
            <w:r w:rsidRPr="00DD658D">
              <w:rPr>
                <w:rFonts w:cs="Times New Roman"/>
              </w:rPr>
              <w:t>ụ</w:t>
            </w:r>
            <w:r w:rsidRPr="00DD658D">
              <w:rPr>
                <w:rFonts w:cs="Times New Roman"/>
              </w:rPr>
              <w:t>m máy tính chi phí th</w:t>
            </w:r>
            <w:r w:rsidRPr="00DD658D">
              <w:rPr>
                <w:rFonts w:cs="Times New Roman"/>
              </w:rPr>
              <w:t>ấ</w:t>
            </w:r>
            <w:r w:rsidRPr="00DD658D">
              <w:rPr>
                <w:rFonts w:cs="Times New Roman"/>
              </w:rPr>
              <w:t>p.</w:t>
            </w:r>
          </w:p>
        </w:tc>
      </w:tr>
      <w:tr w:rsidR="002B67E0" w:rsidRPr="00DD658D">
        <w:trPr>
          <w:jc w:val="center"/>
        </w:trPr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[4]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Amazon Web Services, “SQL vs. NoSQL: Choose the right database for your SMB,” 2026.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Tài li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</w:t>
            </w:r>
            <w:r w:rsidRPr="00DD658D">
              <w:rPr>
                <w:rFonts w:cs="Times New Roman"/>
              </w:rPr>
              <w:t xml:space="preserve"> hư</w:t>
            </w:r>
            <w:r w:rsidRPr="00DD658D">
              <w:rPr>
                <w:rFonts w:cs="Times New Roman"/>
              </w:rPr>
              <w:t>ớ</w:t>
            </w:r>
            <w:r w:rsidRPr="00DD658D">
              <w:rPr>
                <w:rFonts w:cs="Times New Roman"/>
              </w:rPr>
              <w:t>ng d</w:t>
            </w:r>
            <w:r w:rsidRPr="00DD658D">
              <w:rPr>
                <w:rFonts w:cs="Times New Roman"/>
              </w:rPr>
              <w:t>ẫ</w:t>
            </w:r>
            <w:r w:rsidRPr="00DD658D">
              <w:rPr>
                <w:rFonts w:cs="Times New Roman"/>
              </w:rPr>
              <w:t>n 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n hành c</w:t>
            </w:r>
            <w:r w:rsidRPr="00DD658D">
              <w:rPr>
                <w:rFonts w:cs="Times New Roman"/>
              </w:rPr>
              <w:t>ủ</w:t>
            </w:r>
            <w:r w:rsidRPr="00DD658D">
              <w:rPr>
                <w:rFonts w:cs="Times New Roman"/>
              </w:rPr>
              <w:t>a nhà cung c</w:t>
            </w:r>
            <w:r w:rsidRPr="00DD658D">
              <w:rPr>
                <w:rFonts w:cs="Times New Roman"/>
              </w:rPr>
              <w:t>ấ</w:t>
            </w:r>
            <w:r w:rsidRPr="00DD658D">
              <w:rPr>
                <w:rFonts w:cs="Times New Roman"/>
              </w:rPr>
              <w:t>p cloud, h</w:t>
            </w:r>
            <w:r w:rsidRPr="00DD658D">
              <w:rPr>
                <w:rFonts w:cs="Times New Roman"/>
              </w:rPr>
              <w:t>ữ</w:t>
            </w:r>
            <w:r w:rsidRPr="00DD658D">
              <w:rPr>
                <w:rFonts w:cs="Times New Roman"/>
              </w:rPr>
              <w:t>u ích cho b</w:t>
            </w:r>
            <w:r w:rsidRPr="00DD658D">
              <w:rPr>
                <w:rFonts w:cs="Times New Roman"/>
              </w:rPr>
              <w:t>ố</w:t>
            </w:r>
            <w:r w:rsidRPr="00DD658D">
              <w:rPr>
                <w:rFonts w:cs="Times New Roman"/>
              </w:rPr>
              <w:t>i c</w:t>
            </w:r>
            <w:r w:rsidRPr="00DD658D">
              <w:rPr>
                <w:rFonts w:cs="Times New Roman"/>
              </w:rPr>
              <w:t>ả</w:t>
            </w:r>
            <w:r w:rsidRPr="00DD658D">
              <w:rPr>
                <w:rFonts w:cs="Times New Roman"/>
              </w:rPr>
              <w:t xml:space="preserve">nh 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ng d</w:t>
            </w:r>
            <w:r w:rsidRPr="00DD658D">
              <w:rPr>
                <w:rFonts w:cs="Times New Roman"/>
              </w:rPr>
              <w:t>ụ</w:t>
            </w:r>
            <w:r w:rsidRPr="00DD658D">
              <w:rPr>
                <w:rFonts w:cs="Times New Roman"/>
              </w:rPr>
              <w:t>ng doanh nghi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p.</w:t>
            </w:r>
          </w:p>
        </w:tc>
      </w:tr>
      <w:tr w:rsidR="002B67E0" w:rsidRPr="00DD658D">
        <w:trPr>
          <w:jc w:val="center"/>
        </w:trPr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[5]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Amazon Web Services, “Cơ s</w:t>
            </w:r>
            <w:r w:rsidRPr="00DD658D">
              <w:rPr>
                <w:rFonts w:cs="Times New Roman"/>
              </w:rPr>
              <w:t>ở</w:t>
            </w:r>
            <w:r w:rsidRPr="00DD658D">
              <w:rPr>
                <w:rFonts w:cs="Times New Roman"/>
              </w:rPr>
              <w:t xml:space="preserve"> d</w:t>
            </w:r>
            <w:r w:rsidRPr="00DD658D">
              <w:rPr>
                <w:rFonts w:cs="Times New Roman"/>
              </w:rPr>
              <w:t>ữ</w:t>
            </w:r>
            <w:r w:rsidRPr="00DD658D">
              <w:rPr>
                <w:rFonts w:cs="Times New Roman"/>
              </w:rPr>
              <w:t xml:space="preserve"> li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 NoSQL là gì?”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Tài li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 gi</w:t>
            </w:r>
            <w:r w:rsidRPr="00DD658D">
              <w:rPr>
                <w:rFonts w:cs="Times New Roman"/>
              </w:rPr>
              <w:t>ả</w:t>
            </w:r>
            <w:r w:rsidRPr="00DD658D">
              <w:rPr>
                <w:rFonts w:cs="Times New Roman"/>
              </w:rPr>
              <w:t>i thích mô hình quan h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 xml:space="preserve"> và NoSQL, thu</w:t>
            </w:r>
            <w:r w:rsidRPr="00DD658D">
              <w:rPr>
                <w:rFonts w:cs="Times New Roman"/>
              </w:rPr>
              <w:t>ậ</w:t>
            </w:r>
            <w:r w:rsidRPr="00DD658D">
              <w:rPr>
                <w:rFonts w:cs="Times New Roman"/>
              </w:rPr>
              <w:t>t ng</w:t>
            </w:r>
            <w:r w:rsidRPr="00DD658D">
              <w:rPr>
                <w:rFonts w:cs="Times New Roman"/>
              </w:rPr>
              <w:t>ữ</w:t>
            </w:r>
            <w:r w:rsidRPr="00DD658D">
              <w:rPr>
                <w:rFonts w:cs="Times New Roman"/>
              </w:rPr>
              <w:t xml:space="preserve"> và cách t</w:t>
            </w:r>
            <w:r w:rsidRPr="00DD658D">
              <w:rPr>
                <w:rFonts w:cs="Times New Roman"/>
              </w:rPr>
              <w:t>ổ</w:t>
            </w:r>
            <w:r w:rsidRPr="00DD658D">
              <w:rPr>
                <w:rFonts w:cs="Times New Roman"/>
              </w:rPr>
              <w:t xml:space="preserve"> ch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c d</w:t>
            </w:r>
            <w:r w:rsidRPr="00DD658D">
              <w:rPr>
                <w:rFonts w:cs="Times New Roman"/>
              </w:rPr>
              <w:t>ữ</w:t>
            </w:r>
            <w:r w:rsidRPr="00DD658D">
              <w:rPr>
                <w:rFonts w:cs="Times New Roman"/>
              </w:rPr>
              <w:t xml:space="preserve"> li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u.</w:t>
            </w:r>
          </w:p>
        </w:tc>
      </w:tr>
      <w:tr w:rsidR="002B67E0" w:rsidRPr="00DD658D">
        <w:trPr>
          <w:jc w:val="center"/>
        </w:trPr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[6]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 xml:space="preserve">“SQL and NoSQL Databases: </w:t>
            </w:r>
            <w:r w:rsidRPr="00DD658D">
              <w:rPr>
                <w:rFonts w:cs="Times New Roman"/>
              </w:rPr>
              <w:t>A Comparative Study with Perspectives on AI-Based Migration Approach,” 2025.</w:t>
            </w:r>
          </w:p>
        </w:tc>
        <w:tc>
          <w:tcPr>
            <w:tcW w:w="312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Nghiên c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u g</w:t>
            </w:r>
            <w:r w:rsidRPr="00DD658D">
              <w:rPr>
                <w:rFonts w:cs="Times New Roman"/>
              </w:rPr>
              <w:t>ầ</w:t>
            </w:r>
            <w:r w:rsidRPr="00DD658D">
              <w:rPr>
                <w:rFonts w:cs="Times New Roman"/>
              </w:rPr>
              <w:t>n đây so sánh ki</w:t>
            </w:r>
            <w:r w:rsidRPr="00DD658D">
              <w:rPr>
                <w:rFonts w:cs="Times New Roman"/>
              </w:rPr>
              <w:t>ế</w:t>
            </w:r>
            <w:r w:rsidRPr="00DD658D">
              <w:rPr>
                <w:rFonts w:cs="Times New Roman"/>
              </w:rPr>
              <w:t>n trúc, m</w:t>
            </w:r>
            <w:r w:rsidRPr="00DD658D">
              <w:rPr>
                <w:rFonts w:cs="Times New Roman"/>
              </w:rPr>
              <w:t>ở</w:t>
            </w:r>
            <w:r w:rsidRPr="00DD658D">
              <w:rPr>
                <w:rFonts w:cs="Times New Roman"/>
              </w:rPr>
              <w:t xml:space="preserve"> r</w:t>
            </w:r>
            <w:r w:rsidRPr="00DD658D">
              <w:rPr>
                <w:rFonts w:cs="Times New Roman"/>
              </w:rPr>
              <w:t>ộ</w:t>
            </w:r>
            <w:r w:rsidRPr="00DD658D">
              <w:rPr>
                <w:rFonts w:cs="Times New Roman"/>
              </w:rPr>
              <w:t>ng, 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 năng và tính linh ho</w:t>
            </w:r>
            <w:r w:rsidRPr="00DD658D">
              <w:rPr>
                <w:rFonts w:cs="Times New Roman"/>
              </w:rPr>
              <w:t>ạ</w:t>
            </w:r>
            <w:r w:rsidRPr="00DD658D">
              <w:rPr>
                <w:rFonts w:cs="Times New Roman"/>
              </w:rPr>
              <w:t>t.</w:t>
            </w:r>
          </w:p>
        </w:tc>
      </w:tr>
    </w:tbl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t>4. Đánh giá ngu</w:t>
      </w:r>
      <w:r w:rsidRPr="00DD658D">
        <w:rPr>
          <w:rFonts w:cs="Times New Roman"/>
          <w:b/>
          <w:sz w:val="28"/>
        </w:rPr>
        <w:t>ồ</w:t>
      </w:r>
      <w:r w:rsidRPr="00DD658D">
        <w:rPr>
          <w:rFonts w:cs="Times New Roman"/>
          <w:b/>
          <w:sz w:val="28"/>
        </w:rPr>
        <w:t>n theo bài ki</w:t>
      </w:r>
      <w:r w:rsidRPr="00DD658D">
        <w:rPr>
          <w:rFonts w:cs="Times New Roman"/>
          <w:b/>
          <w:sz w:val="28"/>
        </w:rPr>
        <w:t>ể</w:t>
      </w:r>
      <w:r w:rsidRPr="00DD658D">
        <w:rPr>
          <w:rFonts w:cs="Times New Roman"/>
          <w:b/>
          <w:sz w:val="28"/>
        </w:rPr>
        <w:t>m tra CRAAP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Thang đi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m: 1 = th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p, 5 = cao. Đi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m Purpose đư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c hi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u là m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c</w:t>
      </w:r>
      <w:r w:rsidRPr="00DD658D">
        <w:rPr>
          <w:rFonts w:cs="Times New Roman"/>
        </w:rPr>
        <w:t xml:space="preserve"> đ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 xml:space="preserve"> phù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m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c đích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 thông tin khách quan; ngu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thương m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i có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v</w:t>
      </w:r>
      <w:r w:rsidRPr="00DD658D">
        <w:rPr>
          <w:rFonts w:cs="Times New Roman"/>
        </w:rPr>
        <w:t>ẫ</w:t>
      </w:r>
      <w:r w:rsidRPr="00DD658D">
        <w:rPr>
          <w:rFonts w:cs="Times New Roman"/>
        </w:rPr>
        <w:t>n h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u ích nhưng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chú ý thiên ki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n nhà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125"/>
        <w:gridCol w:w="1028"/>
        <w:gridCol w:w="1028"/>
        <w:gridCol w:w="1031"/>
        <w:gridCol w:w="1031"/>
        <w:gridCol w:w="1661"/>
        <w:gridCol w:w="1112"/>
      </w:tblGrid>
      <w:tr w:rsidR="002B67E0" w:rsidRPr="00DD658D">
        <w:trPr>
          <w:jc w:val="center"/>
        </w:trPr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lastRenderedPageBreak/>
              <w:t>STT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Ngu</w:t>
            </w:r>
            <w:r w:rsidRPr="00DD658D">
              <w:rPr>
                <w:rFonts w:cs="Times New Roman"/>
              </w:rPr>
              <w:t>ồ</w:t>
            </w:r>
            <w:r w:rsidRPr="00DD658D">
              <w:rPr>
                <w:rFonts w:cs="Times New Roman"/>
              </w:rPr>
              <w:t>n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C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R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A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A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P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Nh</w:t>
            </w:r>
            <w:r w:rsidRPr="00DD658D">
              <w:rPr>
                <w:rFonts w:cs="Times New Roman"/>
              </w:rPr>
              <w:t>ậ</w:t>
            </w:r>
            <w:r w:rsidRPr="00DD658D">
              <w:rPr>
                <w:rFonts w:cs="Times New Roman"/>
              </w:rPr>
              <w:t>n xét chung</w:t>
            </w:r>
          </w:p>
        </w:tc>
      </w:tr>
      <w:tr w:rsidR="002B67E0" w:rsidRPr="00DD658D">
        <w:trPr>
          <w:jc w:val="center"/>
        </w:trPr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[1] Khan et al. (2023)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4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T</w:t>
            </w:r>
            <w:r w:rsidRPr="00DD658D">
              <w:rPr>
                <w:rFonts w:cs="Times New Roman"/>
              </w:rPr>
              <w:t>ổ</w:t>
            </w:r>
            <w:r w:rsidRPr="00DD658D">
              <w:rPr>
                <w:rFonts w:cs="Times New Roman"/>
              </w:rPr>
              <w:t>ng quan h</w:t>
            </w:r>
            <w:r w:rsidRPr="00DD658D">
              <w:rPr>
                <w:rFonts w:cs="Times New Roman"/>
              </w:rPr>
              <w:t>ọ</w:t>
            </w:r>
            <w:r w:rsidRPr="00DD658D">
              <w:rPr>
                <w:rFonts w:cs="Times New Roman"/>
              </w:rPr>
              <w:t>c thu</w:t>
            </w:r>
            <w:r w:rsidRPr="00DD658D">
              <w:rPr>
                <w:rFonts w:cs="Times New Roman"/>
              </w:rPr>
              <w:t>ậ</w:t>
            </w:r>
            <w:r w:rsidRPr="00DD658D">
              <w:rPr>
                <w:rFonts w:cs="Times New Roman"/>
              </w:rPr>
              <w:t>t có ph</w:t>
            </w:r>
            <w:r w:rsidRPr="00DD658D">
              <w:rPr>
                <w:rFonts w:cs="Times New Roman"/>
              </w:rPr>
              <w:t>ạ</w:t>
            </w:r>
            <w:r w:rsidRPr="00DD658D">
              <w:rPr>
                <w:rFonts w:cs="Times New Roman"/>
              </w:rPr>
              <w:t>m vi r</w:t>
            </w:r>
            <w:r w:rsidRPr="00DD658D">
              <w:rPr>
                <w:rFonts w:cs="Times New Roman"/>
              </w:rPr>
              <w:t>ộ</w:t>
            </w:r>
            <w:r w:rsidRPr="00DD658D">
              <w:rPr>
                <w:rFonts w:cs="Times New Roman"/>
              </w:rPr>
              <w:t>ng; phù h</w:t>
            </w:r>
            <w:r w:rsidRPr="00DD658D">
              <w:rPr>
                <w:rFonts w:cs="Times New Roman"/>
              </w:rPr>
              <w:t>ợ</w:t>
            </w:r>
            <w:r w:rsidRPr="00DD658D">
              <w:rPr>
                <w:rFonts w:cs="Times New Roman"/>
              </w:rPr>
              <w:t>p đ</w:t>
            </w:r>
            <w:r w:rsidRPr="00DD658D">
              <w:rPr>
                <w:rFonts w:cs="Times New Roman"/>
              </w:rPr>
              <w:t>ể</w:t>
            </w:r>
            <w:r w:rsidRPr="00DD658D">
              <w:rPr>
                <w:rFonts w:cs="Times New Roman"/>
              </w:rPr>
              <w:t xml:space="preserve"> đ</w:t>
            </w:r>
            <w:r w:rsidRPr="00DD658D">
              <w:rPr>
                <w:rFonts w:cs="Times New Roman"/>
              </w:rPr>
              <w:t>ố</w:t>
            </w:r>
            <w:r w:rsidRPr="00DD658D">
              <w:rPr>
                <w:rFonts w:cs="Times New Roman"/>
              </w:rPr>
              <w:t xml:space="preserve">i </w:t>
            </w:r>
            <w:r w:rsidRPr="00DD658D">
              <w:rPr>
                <w:rFonts w:cs="Times New Roman"/>
              </w:rPr>
              <w:t>chi</w:t>
            </w:r>
            <w:r w:rsidRPr="00DD658D">
              <w:rPr>
                <w:rFonts w:cs="Times New Roman"/>
              </w:rPr>
              <w:t>ế</w:t>
            </w:r>
            <w:r w:rsidRPr="00DD658D">
              <w:rPr>
                <w:rFonts w:cs="Times New Roman"/>
              </w:rPr>
              <w:t>u nhi</w:t>
            </w:r>
            <w:r w:rsidRPr="00DD658D">
              <w:rPr>
                <w:rFonts w:cs="Times New Roman"/>
              </w:rPr>
              <w:t>ề</w:t>
            </w:r>
            <w:r w:rsidRPr="00DD658D">
              <w:rPr>
                <w:rFonts w:cs="Times New Roman"/>
              </w:rPr>
              <w:t>u k</w:t>
            </w:r>
            <w:r w:rsidRPr="00DD658D">
              <w:rPr>
                <w:rFonts w:cs="Times New Roman"/>
              </w:rPr>
              <w:t>ế</w:t>
            </w:r>
            <w:r w:rsidRPr="00DD658D">
              <w:rPr>
                <w:rFonts w:cs="Times New Roman"/>
              </w:rPr>
              <w:t>t qu</w:t>
            </w:r>
            <w:r w:rsidRPr="00DD658D">
              <w:rPr>
                <w:rFonts w:cs="Times New Roman"/>
              </w:rPr>
              <w:t>ả</w:t>
            </w:r>
            <w:r w:rsidRPr="00DD658D">
              <w:rPr>
                <w:rFonts w:cs="Times New Roman"/>
              </w:rPr>
              <w:t xml:space="preserve"> nghiên c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u.</w:t>
            </w:r>
          </w:p>
        </w:tc>
        <w:tc>
          <w:tcPr>
            <w:tcW w:w="1170" w:type="dxa"/>
          </w:tcPr>
          <w:p w:rsidR="002B67E0" w:rsidRPr="00DD658D" w:rsidRDefault="002B67E0">
            <w:pPr>
              <w:rPr>
                <w:rFonts w:cs="Times New Roman"/>
              </w:rPr>
            </w:pPr>
          </w:p>
        </w:tc>
      </w:tr>
      <w:tr w:rsidR="002B67E0" w:rsidRPr="00DD658D">
        <w:trPr>
          <w:jc w:val="center"/>
        </w:trPr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[2] Cattell (2011)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2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Ngu</w:t>
            </w:r>
            <w:r w:rsidRPr="00DD658D">
              <w:rPr>
                <w:rFonts w:cs="Times New Roman"/>
              </w:rPr>
              <w:t>ồ</w:t>
            </w:r>
            <w:r w:rsidRPr="00DD658D">
              <w:rPr>
                <w:rFonts w:cs="Times New Roman"/>
              </w:rPr>
              <w:t>n h</w:t>
            </w:r>
            <w:r w:rsidRPr="00DD658D">
              <w:rPr>
                <w:rFonts w:cs="Times New Roman"/>
              </w:rPr>
              <w:t>ọ</w:t>
            </w:r>
            <w:r w:rsidRPr="00DD658D">
              <w:rPr>
                <w:rFonts w:cs="Times New Roman"/>
              </w:rPr>
              <w:t>c thu</w:t>
            </w:r>
            <w:r w:rsidRPr="00DD658D">
              <w:rPr>
                <w:rFonts w:cs="Times New Roman"/>
              </w:rPr>
              <w:t>ậ</w:t>
            </w:r>
            <w:r w:rsidRPr="00DD658D">
              <w:rPr>
                <w:rFonts w:cs="Times New Roman"/>
              </w:rPr>
              <w:t>t uy tín và có giá tr</w:t>
            </w:r>
            <w:r w:rsidRPr="00DD658D">
              <w:rPr>
                <w:rFonts w:cs="Times New Roman"/>
              </w:rPr>
              <w:t>ị</w:t>
            </w:r>
            <w:r w:rsidRPr="00DD658D">
              <w:rPr>
                <w:rFonts w:cs="Times New Roman"/>
              </w:rPr>
              <w:t xml:space="preserve"> n</w:t>
            </w:r>
            <w:r w:rsidRPr="00DD658D">
              <w:rPr>
                <w:rFonts w:cs="Times New Roman"/>
              </w:rPr>
              <w:t>ề</w:t>
            </w:r>
            <w:r w:rsidRPr="00DD658D">
              <w:rPr>
                <w:rFonts w:cs="Times New Roman"/>
              </w:rPr>
              <w:t>n t</w:t>
            </w:r>
            <w:r w:rsidRPr="00DD658D">
              <w:rPr>
                <w:rFonts w:cs="Times New Roman"/>
              </w:rPr>
              <w:t>ả</w:t>
            </w:r>
            <w:r w:rsidRPr="00DD658D">
              <w:rPr>
                <w:rFonts w:cs="Times New Roman"/>
              </w:rPr>
              <w:t>ng, nhưng khá cũ so v</w:t>
            </w:r>
            <w:r w:rsidRPr="00DD658D">
              <w:rPr>
                <w:rFonts w:cs="Times New Roman"/>
              </w:rPr>
              <w:t>ớ</w:t>
            </w:r>
            <w:r w:rsidRPr="00DD658D">
              <w:rPr>
                <w:rFonts w:cs="Times New Roman"/>
              </w:rPr>
              <w:t>i các phiên b</w:t>
            </w:r>
            <w:r w:rsidRPr="00DD658D">
              <w:rPr>
                <w:rFonts w:cs="Times New Roman"/>
              </w:rPr>
              <w:t>ả</w:t>
            </w:r>
            <w:r w:rsidRPr="00DD658D">
              <w:rPr>
                <w:rFonts w:cs="Times New Roman"/>
              </w:rPr>
              <w:t>n CSDL 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n nay.</w:t>
            </w:r>
          </w:p>
        </w:tc>
        <w:tc>
          <w:tcPr>
            <w:tcW w:w="1170" w:type="dxa"/>
          </w:tcPr>
          <w:p w:rsidR="002B67E0" w:rsidRPr="00DD658D" w:rsidRDefault="002B67E0">
            <w:pPr>
              <w:rPr>
                <w:rFonts w:cs="Times New Roman"/>
              </w:rPr>
            </w:pPr>
          </w:p>
        </w:tc>
      </w:tr>
      <w:tr w:rsidR="002B67E0" w:rsidRPr="00DD658D">
        <w:trPr>
          <w:jc w:val="center"/>
        </w:trPr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[3] Nghiên c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u c</w:t>
            </w:r>
            <w:r w:rsidRPr="00DD658D">
              <w:rPr>
                <w:rFonts w:cs="Times New Roman"/>
              </w:rPr>
              <w:t>ụ</w:t>
            </w:r>
            <w:r w:rsidRPr="00DD658D">
              <w:rPr>
                <w:rFonts w:cs="Times New Roman"/>
              </w:rPr>
              <w:t>m CSDL (2023)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Có th</w:t>
            </w:r>
            <w:r w:rsidRPr="00DD658D">
              <w:rPr>
                <w:rFonts w:cs="Times New Roman"/>
              </w:rPr>
              <w:t>ử</w:t>
            </w:r>
            <w:r w:rsidRPr="00DD658D">
              <w:rPr>
                <w:rFonts w:cs="Times New Roman"/>
              </w:rPr>
              <w:t xml:space="preserve"> nghi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m th</w:t>
            </w:r>
            <w:r w:rsidRPr="00DD658D">
              <w:rPr>
                <w:rFonts w:cs="Times New Roman"/>
              </w:rPr>
              <w:t>ự</w:t>
            </w:r>
            <w:r w:rsidRPr="00DD658D">
              <w:rPr>
                <w:rFonts w:cs="Times New Roman"/>
              </w:rPr>
              <w:t>c t</w:t>
            </w:r>
            <w:r w:rsidRPr="00DD658D">
              <w:rPr>
                <w:rFonts w:cs="Times New Roman"/>
              </w:rPr>
              <w:t>ế</w:t>
            </w:r>
            <w:r w:rsidRPr="00DD658D">
              <w:rPr>
                <w:rFonts w:cs="Times New Roman"/>
              </w:rPr>
              <w:t xml:space="preserve"> trên các h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 xml:space="preserve"> CSDL phân tán; phù </w:t>
            </w:r>
            <w:r w:rsidRPr="00DD658D">
              <w:rPr>
                <w:rFonts w:cs="Times New Roman"/>
              </w:rPr>
              <w:t>h</w:t>
            </w:r>
            <w:r w:rsidRPr="00DD658D">
              <w:rPr>
                <w:rFonts w:cs="Times New Roman"/>
              </w:rPr>
              <w:t>ợ</w:t>
            </w:r>
            <w:r w:rsidRPr="00DD658D">
              <w:rPr>
                <w:rFonts w:cs="Times New Roman"/>
              </w:rPr>
              <w:t>p đ</w:t>
            </w:r>
            <w:r w:rsidRPr="00DD658D">
              <w:rPr>
                <w:rFonts w:cs="Times New Roman"/>
              </w:rPr>
              <w:t>ể</w:t>
            </w:r>
            <w:r w:rsidRPr="00DD658D">
              <w:rPr>
                <w:rFonts w:cs="Times New Roman"/>
              </w:rPr>
              <w:t xml:space="preserve"> ki</w:t>
            </w:r>
            <w:r w:rsidRPr="00DD658D">
              <w:rPr>
                <w:rFonts w:cs="Times New Roman"/>
              </w:rPr>
              <w:t>ể</w:t>
            </w:r>
            <w:r w:rsidRPr="00DD658D">
              <w:rPr>
                <w:rFonts w:cs="Times New Roman"/>
              </w:rPr>
              <w:t>m tra nh</w:t>
            </w:r>
            <w:r w:rsidRPr="00DD658D">
              <w:rPr>
                <w:rFonts w:cs="Times New Roman"/>
              </w:rPr>
              <w:t>ậ</w:t>
            </w:r>
            <w:r w:rsidRPr="00DD658D">
              <w:rPr>
                <w:rFonts w:cs="Times New Roman"/>
              </w:rPr>
              <w:t>n đ</w:t>
            </w:r>
            <w:r w:rsidRPr="00DD658D">
              <w:rPr>
                <w:rFonts w:cs="Times New Roman"/>
              </w:rPr>
              <w:t>ị</w:t>
            </w:r>
            <w:r w:rsidRPr="00DD658D">
              <w:rPr>
                <w:rFonts w:cs="Times New Roman"/>
              </w:rPr>
              <w:t>nh v</w:t>
            </w:r>
            <w:r w:rsidRPr="00DD658D">
              <w:rPr>
                <w:rFonts w:cs="Times New Roman"/>
              </w:rPr>
              <w:t>ề</w:t>
            </w:r>
            <w:r w:rsidRPr="00DD658D">
              <w:rPr>
                <w:rFonts w:cs="Times New Roman"/>
              </w:rPr>
              <w:t xml:space="preserve"> </w:t>
            </w:r>
            <w:r w:rsidRPr="00DD658D">
              <w:rPr>
                <w:rFonts w:cs="Times New Roman"/>
              </w:rPr>
              <w:lastRenderedPageBreak/>
              <w:t>m</w:t>
            </w:r>
            <w:r w:rsidRPr="00DD658D">
              <w:rPr>
                <w:rFonts w:cs="Times New Roman"/>
              </w:rPr>
              <w:t>ở</w:t>
            </w:r>
            <w:r w:rsidRPr="00DD658D">
              <w:rPr>
                <w:rFonts w:cs="Times New Roman"/>
              </w:rPr>
              <w:t xml:space="preserve"> r</w:t>
            </w:r>
            <w:r w:rsidRPr="00DD658D">
              <w:rPr>
                <w:rFonts w:cs="Times New Roman"/>
              </w:rPr>
              <w:t>ộ</w:t>
            </w:r>
            <w:r w:rsidRPr="00DD658D">
              <w:rPr>
                <w:rFonts w:cs="Times New Roman"/>
              </w:rPr>
              <w:t>ng.</w:t>
            </w:r>
          </w:p>
        </w:tc>
        <w:tc>
          <w:tcPr>
            <w:tcW w:w="1170" w:type="dxa"/>
          </w:tcPr>
          <w:p w:rsidR="002B67E0" w:rsidRPr="00DD658D" w:rsidRDefault="002B67E0">
            <w:pPr>
              <w:rPr>
                <w:rFonts w:cs="Times New Roman"/>
              </w:rPr>
            </w:pPr>
          </w:p>
        </w:tc>
      </w:tr>
      <w:tr w:rsidR="002B67E0" w:rsidRPr="00DD658D">
        <w:trPr>
          <w:jc w:val="center"/>
        </w:trPr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lastRenderedPageBreak/>
              <w:t>[4] AWS (2026)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4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3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R</w:t>
            </w:r>
            <w:r w:rsidRPr="00DD658D">
              <w:rPr>
                <w:rFonts w:cs="Times New Roman"/>
              </w:rPr>
              <w:t>ấ</w:t>
            </w:r>
            <w:r w:rsidRPr="00DD658D">
              <w:rPr>
                <w:rFonts w:cs="Times New Roman"/>
              </w:rPr>
              <w:t>t m</w:t>
            </w:r>
            <w:r w:rsidRPr="00DD658D">
              <w:rPr>
                <w:rFonts w:cs="Times New Roman"/>
              </w:rPr>
              <w:t>ớ</w:t>
            </w:r>
            <w:r w:rsidRPr="00DD658D">
              <w:rPr>
                <w:rFonts w:cs="Times New Roman"/>
              </w:rPr>
              <w:t>i và th</w:t>
            </w:r>
            <w:r w:rsidRPr="00DD658D">
              <w:rPr>
                <w:rFonts w:cs="Times New Roman"/>
              </w:rPr>
              <w:t>ự</w:t>
            </w:r>
            <w:r w:rsidRPr="00DD658D">
              <w:rPr>
                <w:rFonts w:cs="Times New Roman"/>
              </w:rPr>
              <w:t>c t</w:t>
            </w:r>
            <w:r w:rsidRPr="00DD658D">
              <w:rPr>
                <w:rFonts w:cs="Times New Roman"/>
              </w:rPr>
              <w:t>ế</w:t>
            </w:r>
            <w:r w:rsidRPr="00DD658D">
              <w:rPr>
                <w:rFonts w:cs="Times New Roman"/>
              </w:rPr>
              <w:t>; tuy nhiên AWS là nhà cung c</w:t>
            </w:r>
            <w:r w:rsidRPr="00DD658D">
              <w:rPr>
                <w:rFonts w:cs="Times New Roman"/>
              </w:rPr>
              <w:t>ấ</w:t>
            </w:r>
            <w:r w:rsidRPr="00DD658D">
              <w:rPr>
                <w:rFonts w:cs="Times New Roman"/>
              </w:rPr>
              <w:t>p nên n</w:t>
            </w:r>
            <w:r w:rsidRPr="00DD658D">
              <w:rPr>
                <w:rFonts w:cs="Times New Roman"/>
              </w:rPr>
              <w:t>ộ</w:t>
            </w:r>
            <w:r w:rsidRPr="00DD658D">
              <w:rPr>
                <w:rFonts w:cs="Times New Roman"/>
              </w:rPr>
              <w:t>i dung có th</w:t>
            </w:r>
            <w:r w:rsidRPr="00DD658D">
              <w:rPr>
                <w:rFonts w:cs="Times New Roman"/>
              </w:rPr>
              <w:t>ể</w:t>
            </w:r>
            <w:r w:rsidRPr="00DD658D">
              <w:rPr>
                <w:rFonts w:cs="Times New Roman"/>
              </w:rPr>
              <w:t xml:space="preserve"> ưu tiên góc nhìn d</w:t>
            </w:r>
            <w:r w:rsidRPr="00DD658D">
              <w:rPr>
                <w:rFonts w:cs="Times New Roman"/>
              </w:rPr>
              <w:t>ị</w:t>
            </w:r>
            <w:r w:rsidRPr="00DD658D">
              <w:rPr>
                <w:rFonts w:cs="Times New Roman"/>
              </w:rPr>
              <w:t>ch v</w:t>
            </w:r>
            <w:r w:rsidRPr="00DD658D">
              <w:rPr>
                <w:rFonts w:cs="Times New Roman"/>
              </w:rPr>
              <w:t>ụ</w:t>
            </w:r>
            <w:r w:rsidRPr="00DD658D">
              <w:rPr>
                <w:rFonts w:cs="Times New Roman"/>
              </w:rPr>
              <w:t xml:space="preserve"> cloud.</w:t>
            </w:r>
          </w:p>
        </w:tc>
        <w:tc>
          <w:tcPr>
            <w:tcW w:w="1170" w:type="dxa"/>
          </w:tcPr>
          <w:p w:rsidR="002B67E0" w:rsidRPr="00DD658D" w:rsidRDefault="002B67E0">
            <w:pPr>
              <w:rPr>
                <w:rFonts w:cs="Times New Roman"/>
              </w:rPr>
            </w:pPr>
          </w:p>
        </w:tc>
      </w:tr>
      <w:tr w:rsidR="002B67E0" w:rsidRPr="00DD658D">
        <w:trPr>
          <w:jc w:val="center"/>
        </w:trPr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[5] AWS NoSQL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4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4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3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Tài li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 k</w:t>
            </w:r>
            <w:r w:rsidRPr="00DD658D">
              <w:rPr>
                <w:rFonts w:cs="Times New Roman"/>
              </w:rPr>
              <w:t>ỹ</w:t>
            </w:r>
            <w:r w:rsidRPr="00DD658D">
              <w:rPr>
                <w:rFonts w:cs="Times New Roman"/>
              </w:rPr>
              <w:t xml:space="preserve"> thu</w:t>
            </w:r>
            <w:r w:rsidRPr="00DD658D">
              <w:rPr>
                <w:rFonts w:cs="Times New Roman"/>
              </w:rPr>
              <w:t>ậ</w:t>
            </w:r>
            <w:r w:rsidRPr="00DD658D">
              <w:rPr>
                <w:rFonts w:cs="Times New Roman"/>
              </w:rPr>
              <w:t>t rõ ràng nhưng có m</w:t>
            </w:r>
            <w:r w:rsidRPr="00DD658D">
              <w:rPr>
                <w:rFonts w:cs="Times New Roman"/>
              </w:rPr>
              <w:t>ụ</w:t>
            </w:r>
            <w:r w:rsidRPr="00DD658D">
              <w:rPr>
                <w:rFonts w:cs="Times New Roman"/>
              </w:rPr>
              <w:t>c tiêu gi</w:t>
            </w:r>
            <w:r w:rsidRPr="00DD658D">
              <w:rPr>
                <w:rFonts w:cs="Times New Roman"/>
              </w:rPr>
              <w:t>ớ</w:t>
            </w:r>
            <w:r w:rsidRPr="00DD658D">
              <w:rPr>
                <w:rFonts w:cs="Times New Roman"/>
              </w:rPr>
              <w:t>i thi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>u ki</w:t>
            </w:r>
            <w:r w:rsidRPr="00DD658D">
              <w:rPr>
                <w:rFonts w:cs="Times New Roman"/>
              </w:rPr>
              <w:t>ế</w:t>
            </w:r>
            <w:r w:rsidRPr="00DD658D">
              <w:rPr>
                <w:rFonts w:cs="Times New Roman"/>
              </w:rPr>
              <w:t>n th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>c và h</w:t>
            </w:r>
            <w:r w:rsidRPr="00DD658D">
              <w:rPr>
                <w:rFonts w:cs="Times New Roman"/>
              </w:rPr>
              <w:t>ệ</w:t>
            </w:r>
            <w:r w:rsidRPr="00DD658D">
              <w:rPr>
                <w:rFonts w:cs="Times New Roman"/>
              </w:rPr>
              <w:t xml:space="preserve"> sinh thái d</w:t>
            </w:r>
            <w:r w:rsidRPr="00DD658D">
              <w:rPr>
                <w:rFonts w:cs="Times New Roman"/>
              </w:rPr>
              <w:t>ị</w:t>
            </w:r>
            <w:r w:rsidRPr="00DD658D">
              <w:rPr>
                <w:rFonts w:cs="Times New Roman"/>
              </w:rPr>
              <w:t>ch v</w:t>
            </w:r>
            <w:r w:rsidRPr="00DD658D">
              <w:rPr>
                <w:rFonts w:cs="Times New Roman"/>
              </w:rPr>
              <w:t>ụ</w:t>
            </w:r>
            <w:r w:rsidRPr="00DD658D">
              <w:rPr>
                <w:rFonts w:cs="Times New Roman"/>
              </w:rPr>
              <w:t>.</w:t>
            </w:r>
          </w:p>
        </w:tc>
        <w:tc>
          <w:tcPr>
            <w:tcW w:w="1170" w:type="dxa"/>
          </w:tcPr>
          <w:p w:rsidR="002B67E0" w:rsidRPr="00DD658D" w:rsidRDefault="002B67E0">
            <w:pPr>
              <w:rPr>
                <w:rFonts w:cs="Times New Roman"/>
              </w:rPr>
            </w:pPr>
          </w:p>
        </w:tc>
      </w:tr>
      <w:tr w:rsidR="002B67E0" w:rsidRPr="00DD658D">
        <w:trPr>
          <w:jc w:val="center"/>
        </w:trPr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[6] Comparative Study (2025)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5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4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4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4</w:t>
            </w:r>
          </w:p>
        </w:tc>
        <w:tc>
          <w:tcPr>
            <w:tcW w:w="1170" w:type="dxa"/>
          </w:tcPr>
          <w:p w:rsidR="002B67E0" w:rsidRPr="00DD658D" w:rsidRDefault="00DD658D">
            <w:pPr>
              <w:rPr>
                <w:rFonts w:cs="Times New Roman"/>
              </w:rPr>
            </w:pPr>
            <w:r w:rsidRPr="00DD658D">
              <w:rPr>
                <w:rFonts w:cs="Times New Roman"/>
              </w:rPr>
              <w:t>Khá m</w:t>
            </w:r>
            <w:r w:rsidRPr="00DD658D">
              <w:rPr>
                <w:rFonts w:cs="Times New Roman"/>
              </w:rPr>
              <w:t>ớ</w:t>
            </w:r>
            <w:r w:rsidRPr="00DD658D">
              <w:rPr>
                <w:rFonts w:cs="Times New Roman"/>
              </w:rPr>
              <w:t>i và t</w:t>
            </w:r>
            <w:r w:rsidRPr="00DD658D">
              <w:rPr>
                <w:rFonts w:cs="Times New Roman"/>
              </w:rPr>
              <w:t>ậ</w:t>
            </w:r>
            <w:r w:rsidRPr="00DD658D">
              <w:rPr>
                <w:rFonts w:cs="Times New Roman"/>
              </w:rPr>
              <w:t>p trung tr</w:t>
            </w:r>
            <w:r w:rsidRPr="00DD658D">
              <w:rPr>
                <w:rFonts w:cs="Times New Roman"/>
              </w:rPr>
              <w:t>ự</w:t>
            </w:r>
            <w:r w:rsidRPr="00DD658D">
              <w:rPr>
                <w:rFonts w:cs="Times New Roman"/>
              </w:rPr>
              <w:t>c ti</w:t>
            </w:r>
            <w:r w:rsidRPr="00DD658D">
              <w:rPr>
                <w:rFonts w:cs="Times New Roman"/>
              </w:rPr>
              <w:t>ế</w:t>
            </w:r>
            <w:r w:rsidRPr="00DD658D">
              <w:rPr>
                <w:rFonts w:cs="Times New Roman"/>
              </w:rPr>
              <w:t>p vào so sánh SQL/NoSQL; c</w:t>
            </w:r>
            <w:r w:rsidRPr="00DD658D">
              <w:rPr>
                <w:rFonts w:cs="Times New Roman"/>
              </w:rPr>
              <w:t>ầ</w:t>
            </w:r>
            <w:r w:rsidRPr="00DD658D">
              <w:rPr>
                <w:rFonts w:cs="Times New Roman"/>
              </w:rPr>
              <w:t>n đ</w:t>
            </w:r>
            <w:r w:rsidRPr="00DD658D">
              <w:rPr>
                <w:rFonts w:cs="Times New Roman"/>
              </w:rPr>
              <w:t>ọ</w:t>
            </w:r>
            <w:r w:rsidRPr="00DD658D">
              <w:rPr>
                <w:rFonts w:cs="Times New Roman"/>
              </w:rPr>
              <w:t>c phương pháp và ph</w:t>
            </w:r>
            <w:r w:rsidRPr="00DD658D">
              <w:rPr>
                <w:rFonts w:cs="Times New Roman"/>
              </w:rPr>
              <w:t>ạ</w:t>
            </w:r>
            <w:r w:rsidRPr="00DD658D">
              <w:rPr>
                <w:rFonts w:cs="Times New Roman"/>
              </w:rPr>
              <w:t>m vi nghiên c</w:t>
            </w:r>
            <w:r w:rsidRPr="00DD658D">
              <w:rPr>
                <w:rFonts w:cs="Times New Roman"/>
              </w:rPr>
              <w:t>ứ</w:t>
            </w:r>
            <w:r w:rsidRPr="00DD658D">
              <w:rPr>
                <w:rFonts w:cs="Times New Roman"/>
              </w:rPr>
              <w:t xml:space="preserve">u </w:t>
            </w:r>
            <w:r w:rsidRPr="00DD658D">
              <w:rPr>
                <w:rFonts w:cs="Times New Roman"/>
              </w:rPr>
              <w:lastRenderedPageBreak/>
              <w:t>trư</w:t>
            </w:r>
            <w:r w:rsidRPr="00DD658D">
              <w:rPr>
                <w:rFonts w:cs="Times New Roman"/>
              </w:rPr>
              <w:t>ớ</w:t>
            </w:r>
            <w:r w:rsidRPr="00DD658D">
              <w:rPr>
                <w:rFonts w:cs="Times New Roman"/>
              </w:rPr>
              <w:t>c khi khái quát.</w:t>
            </w:r>
          </w:p>
        </w:tc>
        <w:tc>
          <w:tcPr>
            <w:tcW w:w="1170" w:type="dxa"/>
          </w:tcPr>
          <w:p w:rsidR="002B67E0" w:rsidRPr="00DD658D" w:rsidRDefault="002B67E0">
            <w:pPr>
              <w:rPr>
                <w:rFonts w:cs="Times New Roman"/>
              </w:rPr>
            </w:pPr>
          </w:p>
        </w:tc>
      </w:tr>
    </w:tbl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lastRenderedPageBreak/>
        <w:t>5. T</w:t>
      </w:r>
      <w:r w:rsidRPr="00DD658D">
        <w:rPr>
          <w:rFonts w:cs="Times New Roman"/>
          <w:b/>
          <w:sz w:val="28"/>
        </w:rPr>
        <w:t>ổ</w:t>
      </w:r>
      <w:r w:rsidRPr="00DD658D">
        <w:rPr>
          <w:rFonts w:cs="Times New Roman"/>
          <w:b/>
          <w:sz w:val="28"/>
        </w:rPr>
        <w:t>ng h</w:t>
      </w:r>
      <w:r w:rsidRPr="00DD658D">
        <w:rPr>
          <w:rFonts w:cs="Times New Roman"/>
          <w:b/>
          <w:sz w:val="28"/>
        </w:rPr>
        <w:t>ợ</w:t>
      </w:r>
      <w:r w:rsidRPr="00DD658D">
        <w:rPr>
          <w:rFonts w:cs="Times New Roman"/>
          <w:b/>
          <w:sz w:val="28"/>
        </w:rPr>
        <w:t>p nh</w:t>
      </w:r>
      <w:r w:rsidRPr="00DD658D">
        <w:rPr>
          <w:rFonts w:cs="Times New Roman"/>
          <w:b/>
          <w:sz w:val="28"/>
        </w:rPr>
        <w:t>ữ</w:t>
      </w:r>
      <w:r w:rsidRPr="00DD658D">
        <w:rPr>
          <w:rFonts w:cs="Times New Roman"/>
          <w:b/>
          <w:sz w:val="28"/>
        </w:rPr>
        <w:t>ng hi</w:t>
      </w:r>
      <w:r w:rsidRPr="00DD658D">
        <w:rPr>
          <w:rFonts w:cs="Times New Roman"/>
          <w:b/>
          <w:sz w:val="28"/>
        </w:rPr>
        <w:t>ể</w:t>
      </w:r>
      <w:r w:rsidRPr="00DD658D">
        <w:rPr>
          <w:rFonts w:cs="Times New Roman"/>
          <w:b/>
          <w:sz w:val="28"/>
        </w:rPr>
        <w:t>u bi</w:t>
      </w:r>
      <w:r w:rsidRPr="00DD658D">
        <w:rPr>
          <w:rFonts w:cs="Times New Roman"/>
          <w:b/>
          <w:sz w:val="28"/>
        </w:rPr>
        <w:t>ế</w:t>
      </w:r>
      <w:r w:rsidRPr="00DD658D">
        <w:rPr>
          <w:rFonts w:cs="Times New Roman"/>
          <w:b/>
          <w:sz w:val="28"/>
        </w:rPr>
        <w:t>t chính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</w:rPr>
        <w:t>5.1. Mô hình d</w:t>
      </w:r>
      <w:r w:rsidRPr="00DD658D">
        <w:rPr>
          <w:rFonts w:cs="Times New Roman"/>
          <w:b/>
        </w:rPr>
        <w:t>ữ</w:t>
      </w:r>
      <w:r w:rsidRPr="00DD658D">
        <w:rPr>
          <w:rFonts w:cs="Times New Roman"/>
          <w:b/>
        </w:rPr>
        <w:t xml:space="preserve"> li</w:t>
      </w:r>
      <w:r w:rsidRPr="00DD658D">
        <w:rPr>
          <w:rFonts w:cs="Times New Roman"/>
          <w:b/>
        </w:rPr>
        <w:t>ệ</w:t>
      </w:r>
      <w:r w:rsidRPr="00DD658D">
        <w:rPr>
          <w:rFonts w:cs="Times New Roman"/>
          <w:b/>
        </w:rPr>
        <w:t>u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 xml:space="preserve">CSDL SQL theo </w:t>
      </w:r>
      <w:r w:rsidRPr="00DD658D">
        <w:rPr>
          <w:rFonts w:cs="Times New Roman"/>
        </w:rPr>
        <w:t>mô hình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t</w:t>
      </w:r>
      <w:r w:rsidRPr="00DD658D">
        <w:rPr>
          <w:rFonts w:cs="Times New Roman"/>
        </w:rPr>
        <w:t>ổ</w:t>
      </w:r>
      <w:r w:rsidRPr="00DD658D">
        <w:rPr>
          <w:rFonts w:cs="Times New Roman"/>
        </w:rPr>
        <w:t xml:space="preserve"> ch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c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thành các b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ng 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u trúc và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đư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c xác đ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>nh rõ. Mô hình này phù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có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u trúc và các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th</w:t>
      </w:r>
      <w:r w:rsidRPr="00DD658D">
        <w:rPr>
          <w:rFonts w:cs="Times New Roman"/>
        </w:rPr>
        <w:t>ố</w:t>
      </w:r>
      <w:r w:rsidRPr="00DD658D">
        <w:rPr>
          <w:rFonts w:cs="Times New Roman"/>
        </w:rPr>
        <w:t>ng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liên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nhi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>u th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c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. NoSQL là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nhóm các mô hình phi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, trong đó có document, key-value, co</w:t>
      </w:r>
      <w:r w:rsidRPr="00DD658D">
        <w:rPr>
          <w:rFonts w:cs="Times New Roman"/>
        </w:rPr>
        <w:t>lumn-family và graph; vì v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y không nên xem NoSQL như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CSDL duy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</w:rPr>
        <w:t>5.2. Tính nh</w:t>
      </w:r>
      <w:r w:rsidRPr="00DD658D">
        <w:rPr>
          <w:rFonts w:cs="Times New Roman"/>
          <w:b/>
        </w:rPr>
        <w:t>ấ</w:t>
      </w:r>
      <w:r w:rsidRPr="00DD658D">
        <w:rPr>
          <w:rFonts w:cs="Times New Roman"/>
          <w:b/>
        </w:rPr>
        <w:t>t quán và giao d</w:t>
      </w:r>
      <w:r w:rsidRPr="00DD658D">
        <w:rPr>
          <w:rFonts w:cs="Times New Roman"/>
          <w:b/>
        </w:rPr>
        <w:t>ị</w:t>
      </w:r>
      <w:r w:rsidRPr="00DD658D">
        <w:rPr>
          <w:rFonts w:cs="Times New Roman"/>
          <w:b/>
        </w:rPr>
        <w:t>ch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Các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CSDL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thư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n m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nh giao d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>ch và các thu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c tính ACID, giúp duy trì tính toàn v</w:t>
      </w:r>
      <w:r w:rsidRPr="00DD658D">
        <w:rPr>
          <w:rFonts w:cs="Times New Roman"/>
        </w:rPr>
        <w:t>ẹ</w:t>
      </w:r>
      <w:r w:rsidRPr="00DD658D">
        <w:rPr>
          <w:rFonts w:cs="Times New Roman"/>
        </w:rPr>
        <w:t>n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trong nh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ng nghi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p v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 xml:space="preserve"> như tài chính, đơn h</w:t>
      </w:r>
      <w:r w:rsidRPr="00DD658D">
        <w:rPr>
          <w:rFonts w:cs="Times New Roman"/>
        </w:rPr>
        <w:t>àng và t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kho. Tuy nhiên, NoSQL 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n đ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i không đ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ng nghĩa 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“không có giao d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>ch” ho</w:t>
      </w:r>
      <w:r w:rsidRPr="00DD658D">
        <w:rPr>
          <w:rFonts w:cs="Times New Roman"/>
        </w:rPr>
        <w:t>ặ</w:t>
      </w:r>
      <w:r w:rsidRPr="00DD658D">
        <w:rPr>
          <w:rFonts w:cs="Times New Roman"/>
        </w:rPr>
        <w:t>c luôn “eventual consistency”; kh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 xml:space="preserve"> năng và mô hình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 quán ph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 xml:space="preserve"> thu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c t</w:t>
      </w:r>
      <w:r w:rsidRPr="00DD658D">
        <w:rPr>
          <w:rFonts w:cs="Times New Roman"/>
        </w:rPr>
        <w:t>ừ</w:t>
      </w:r>
      <w:r w:rsidRPr="00DD658D">
        <w:rPr>
          <w:rFonts w:cs="Times New Roman"/>
        </w:rPr>
        <w:t>ng s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n ph</w:t>
      </w:r>
      <w:r w:rsidRPr="00DD658D">
        <w:rPr>
          <w:rFonts w:cs="Times New Roman"/>
        </w:rPr>
        <w:t>ẩ</w:t>
      </w:r>
      <w:r w:rsidRPr="00DD658D">
        <w:rPr>
          <w:rFonts w:cs="Times New Roman"/>
        </w:rPr>
        <w:t>m. Vì v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y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ki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m tra tài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k</w:t>
      </w:r>
      <w:r w:rsidRPr="00DD658D">
        <w:rPr>
          <w:rFonts w:cs="Times New Roman"/>
        </w:rPr>
        <w:t>ỹ</w:t>
      </w:r>
      <w:r w:rsidRPr="00DD658D">
        <w:rPr>
          <w:rFonts w:cs="Times New Roman"/>
        </w:rPr>
        <w:t xml:space="preserve"> thu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CSDL c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 xml:space="preserve">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thay vì khái quát toàn b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 xml:space="preserve"> </w:t>
      </w:r>
      <w:r w:rsidRPr="00DD658D">
        <w:rPr>
          <w:rFonts w:cs="Times New Roman"/>
        </w:rPr>
        <w:t>NoSQL.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</w:rPr>
        <w:t>5.3. Kh</w:t>
      </w:r>
      <w:r w:rsidRPr="00DD658D">
        <w:rPr>
          <w:rFonts w:cs="Times New Roman"/>
          <w:b/>
        </w:rPr>
        <w:t>ả</w:t>
      </w:r>
      <w:r w:rsidRPr="00DD658D">
        <w:rPr>
          <w:rFonts w:cs="Times New Roman"/>
          <w:b/>
        </w:rPr>
        <w:t xml:space="preserve"> năng m</w:t>
      </w:r>
      <w:r w:rsidRPr="00DD658D">
        <w:rPr>
          <w:rFonts w:cs="Times New Roman"/>
          <w:b/>
        </w:rPr>
        <w:t>ở</w:t>
      </w:r>
      <w:r w:rsidRPr="00DD658D">
        <w:rPr>
          <w:rFonts w:cs="Times New Roman"/>
          <w:b/>
        </w:rPr>
        <w:t xml:space="preserve"> r</w:t>
      </w:r>
      <w:r w:rsidRPr="00DD658D">
        <w:rPr>
          <w:rFonts w:cs="Times New Roman"/>
          <w:b/>
        </w:rPr>
        <w:t>ộ</w:t>
      </w:r>
      <w:r w:rsidRPr="00DD658D">
        <w:rPr>
          <w:rFonts w:cs="Times New Roman"/>
          <w:b/>
        </w:rPr>
        <w:t>ng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NoSQL đư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c phát tri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n m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nh trong các bài toán phân tán và thư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 h</w:t>
      </w:r>
      <w:r w:rsidRPr="00DD658D">
        <w:rPr>
          <w:rFonts w:cs="Times New Roman"/>
        </w:rPr>
        <w:t>ỗ</w:t>
      </w:r>
      <w:r w:rsidRPr="00DD658D">
        <w:rPr>
          <w:rFonts w:cs="Times New Roman"/>
        </w:rPr>
        <w:t xml:space="preserve"> tr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 xml:space="preserve"> m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r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ng ngang, phân vùng và sao chép. Tuy nhiên, các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CSDL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n đ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i cũng có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m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r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ng theo nhi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>u ki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n trúc khác nhau. Nghiên c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u th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c nghi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m và</w:t>
      </w:r>
      <w:r w:rsidRPr="00DD658D">
        <w:rPr>
          <w:rFonts w:cs="Times New Roman"/>
        </w:rPr>
        <w:t xml:space="preserve"> t</w:t>
      </w:r>
      <w:r w:rsidRPr="00DD658D">
        <w:rPr>
          <w:rFonts w:cs="Times New Roman"/>
        </w:rPr>
        <w:t>ổ</w:t>
      </w:r>
      <w:r w:rsidRPr="00DD658D">
        <w:rPr>
          <w:rFonts w:cs="Times New Roman"/>
        </w:rPr>
        <w:t>ng quan cho th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y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qu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 xml:space="preserve"> ph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 xml:space="preserve"> thu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c vào workload,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u hình, truy v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n, ph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c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ng và yêu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u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 quán; không nên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lu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n r</w:t>
      </w:r>
      <w:r w:rsidRPr="00DD658D">
        <w:rPr>
          <w:rFonts w:cs="Times New Roman"/>
        </w:rPr>
        <w:t>ằ</w:t>
      </w:r>
      <w:r w:rsidRPr="00DD658D">
        <w:rPr>
          <w:rFonts w:cs="Times New Roman"/>
        </w:rPr>
        <w:t>ng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mô hình luôn nhanh hơn mô hình còn l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i.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</w:rPr>
        <w:t xml:space="preserve">5.4. </w:t>
      </w:r>
      <w:r w:rsidRPr="00DD658D">
        <w:rPr>
          <w:rFonts w:cs="Times New Roman"/>
          <w:b/>
        </w:rPr>
        <w:t>Ứ</w:t>
      </w:r>
      <w:r w:rsidRPr="00DD658D">
        <w:rPr>
          <w:rFonts w:cs="Times New Roman"/>
          <w:b/>
        </w:rPr>
        <w:t>ng d</w:t>
      </w:r>
      <w:r w:rsidRPr="00DD658D">
        <w:rPr>
          <w:rFonts w:cs="Times New Roman"/>
          <w:b/>
        </w:rPr>
        <w:t>ụ</w:t>
      </w:r>
      <w:r w:rsidRPr="00DD658D">
        <w:rPr>
          <w:rFonts w:cs="Times New Roman"/>
          <w:b/>
        </w:rPr>
        <w:t>ng trong IT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th</w:t>
      </w:r>
      <w:r w:rsidRPr="00DD658D">
        <w:rPr>
          <w:rFonts w:cs="Times New Roman"/>
        </w:rPr>
        <w:t>ố</w:t>
      </w:r>
      <w:r w:rsidRPr="00DD658D">
        <w:rPr>
          <w:rFonts w:cs="Times New Roman"/>
        </w:rPr>
        <w:t>ng doanh nghi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p có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ch</w:t>
      </w:r>
      <w:r w:rsidRPr="00DD658D">
        <w:rPr>
          <w:rFonts w:cs="Times New Roman"/>
        </w:rPr>
        <w:t>ặ</w:t>
      </w:r>
      <w:r w:rsidRPr="00DD658D">
        <w:rPr>
          <w:rFonts w:cs="Times New Roman"/>
        </w:rPr>
        <w:t>t ch</w:t>
      </w:r>
      <w:r w:rsidRPr="00DD658D">
        <w:rPr>
          <w:rFonts w:cs="Times New Roman"/>
        </w:rPr>
        <w:t>ẽ</w:t>
      </w:r>
      <w:r w:rsidRPr="00DD658D">
        <w:rPr>
          <w:rFonts w:cs="Times New Roman"/>
        </w:rPr>
        <w:t xml:space="preserve"> và yêu </w:t>
      </w:r>
      <w:r w:rsidRPr="00DD658D">
        <w:rPr>
          <w:rFonts w:cs="Times New Roman"/>
        </w:rPr>
        <w:t>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u giao d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>ch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 quán, SQL thư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 là l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a ch</w:t>
      </w:r>
      <w:r w:rsidRPr="00DD658D">
        <w:rPr>
          <w:rFonts w:cs="Times New Roman"/>
        </w:rPr>
        <w:t>ọ</w:t>
      </w:r>
      <w:r w:rsidRPr="00DD658D">
        <w:rPr>
          <w:rFonts w:cs="Times New Roman"/>
        </w:rPr>
        <w:t>n t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 xml:space="preserve"> nhiên. 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 xml:space="preserve">i 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ng d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ng có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thay đ</w:t>
      </w:r>
      <w:r w:rsidRPr="00DD658D">
        <w:rPr>
          <w:rFonts w:cs="Times New Roman"/>
        </w:rPr>
        <w:t>ổ</w:t>
      </w:r>
      <w:r w:rsidRPr="00DD658D">
        <w:rPr>
          <w:rFonts w:cs="Times New Roman"/>
        </w:rPr>
        <w:t>i linh ho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t, t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i phân tán l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n ho</w:t>
      </w:r>
      <w:r w:rsidRPr="00DD658D">
        <w:rPr>
          <w:rFonts w:cs="Times New Roman"/>
        </w:rPr>
        <w:t>ặ</w:t>
      </w:r>
      <w:r w:rsidRPr="00DD658D">
        <w:rPr>
          <w:rFonts w:cs="Times New Roman"/>
        </w:rPr>
        <w:t>c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m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r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ng ngang,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s</w:t>
      </w:r>
      <w:r w:rsidRPr="00DD658D">
        <w:rPr>
          <w:rFonts w:cs="Times New Roman"/>
        </w:rPr>
        <w:t>ố</w:t>
      </w:r>
      <w:r w:rsidRPr="00DD658D">
        <w:rPr>
          <w:rFonts w:cs="Times New Roman"/>
        </w:rPr>
        <w:t xml:space="preserve"> mô hình NoSQL có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phù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p. Trong th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c t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,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th</w:t>
      </w:r>
      <w:r w:rsidRPr="00DD658D">
        <w:rPr>
          <w:rFonts w:cs="Times New Roman"/>
        </w:rPr>
        <w:t>ố</w:t>
      </w:r>
      <w:r w:rsidRPr="00DD658D">
        <w:rPr>
          <w:rFonts w:cs="Times New Roman"/>
        </w:rPr>
        <w:t>ng có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s</w:t>
      </w:r>
      <w:r w:rsidRPr="00DD658D">
        <w:rPr>
          <w:rFonts w:cs="Times New Roman"/>
        </w:rPr>
        <w:t>ử</w:t>
      </w:r>
      <w:r w:rsidRPr="00DD658D">
        <w:rPr>
          <w:rFonts w:cs="Times New Roman"/>
        </w:rPr>
        <w:t xml:space="preserve"> d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ng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nhi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>u lo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 xml:space="preserve">i CSDL tùy theo </w:t>
      </w:r>
      <w:r w:rsidRPr="00DD658D">
        <w:rPr>
          <w:rFonts w:cs="Times New Roman"/>
        </w:rPr>
        <w:t>workload.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lastRenderedPageBreak/>
        <w:t>6. Ngu</w:t>
      </w:r>
      <w:r w:rsidRPr="00DD658D">
        <w:rPr>
          <w:rFonts w:cs="Times New Roman"/>
          <w:b/>
          <w:sz w:val="28"/>
        </w:rPr>
        <w:t>ồ</w:t>
      </w:r>
      <w:r w:rsidRPr="00DD658D">
        <w:rPr>
          <w:rFonts w:cs="Times New Roman"/>
          <w:b/>
          <w:sz w:val="28"/>
        </w:rPr>
        <w:t>n b</w:t>
      </w:r>
      <w:r w:rsidRPr="00DD658D">
        <w:rPr>
          <w:rFonts w:cs="Times New Roman"/>
          <w:b/>
          <w:sz w:val="28"/>
        </w:rPr>
        <w:t>ị</w:t>
      </w:r>
      <w:r w:rsidRPr="00DD658D">
        <w:rPr>
          <w:rFonts w:cs="Times New Roman"/>
          <w:b/>
          <w:sz w:val="28"/>
        </w:rPr>
        <w:t xml:space="preserve"> h</w:t>
      </w:r>
      <w:r w:rsidRPr="00DD658D">
        <w:rPr>
          <w:rFonts w:cs="Times New Roman"/>
          <w:b/>
          <w:sz w:val="28"/>
        </w:rPr>
        <w:t>ạ</w:t>
      </w:r>
      <w:r w:rsidRPr="00DD658D">
        <w:rPr>
          <w:rFonts w:cs="Times New Roman"/>
          <w:b/>
          <w:sz w:val="28"/>
        </w:rPr>
        <w:t>n ch</w:t>
      </w:r>
      <w:r w:rsidRPr="00DD658D">
        <w:rPr>
          <w:rFonts w:cs="Times New Roman"/>
          <w:b/>
          <w:sz w:val="28"/>
        </w:rPr>
        <w:t>ế</w:t>
      </w:r>
      <w:r w:rsidRPr="00DD658D">
        <w:rPr>
          <w:rFonts w:cs="Times New Roman"/>
          <w:b/>
          <w:sz w:val="28"/>
        </w:rPr>
        <w:t xml:space="preserve"> ho</w:t>
      </w:r>
      <w:r w:rsidRPr="00DD658D">
        <w:rPr>
          <w:rFonts w:cs="Times New Roman"/>
          <w:b/>
          <w:sz w:val="28"/>
        </w:rPr>
        <w:t>ặ</w:t>
      </w:r>
      <w:r w:rsidRPr="00DD658D">
        <w:rPr>
          <w:rFonts w:cs="Times New Roman"/>
          <w:b/>
          <w:sz w:val="28"/>
        </w:rPr>
        <w:t>c c</w:t>
      </w:r>
      <w:r w:rsidRPr="00DD658D">
        <w:rPr>
          <w:rFonts w:cs="Times New Roman"/>
          <w:b/>
          <w:sz w:val="28"/>
        </w:rPr>
        <w:t>ầ</w:t>
      </w:r>
      <w:r w:rsidRPr="00DD658D">
        <w:rPr>
          <w:rFonts w:cs="Times New Roman"/>
          <w:b/>
          <w:sz w:val="28"/>
        </w:rPr>
        <w:t>n th</w:t>
      </w:r>
      <w:r w:rsidRPr="00DD658D">
        <w:rPr>
          <w:rFonts w:cs="Times New Roman"/>
          <w:b/>
          <w:sz w:val="28"/>
        </w:rPr>
        <w:t>ậ</w:t>
      </w:r>
      <w:r w:rsidRPr="00DD658D">
        <w:rPr>
          <w:rFonts w:cs="Times New Roman"/>
          <w:b/>
          <w:sz w:val="28"/>
        </w:rPr>
        <w:t>n tr</w:t>
      </w:r>
      <w:r w:rsidRPr="00DD658D">
        <w:rPr>
          <w:rFonts w:cs="Times New Roman"/>
          <w:b/>
          <w:sz w:val="28"/>
        </w:rPr>
        <w:t>ọ</w:t>
      </w:r>
      <w:r w:rsidRPr="00DD658D">
        <w:rPr>
          <w:rFonts w:cs="Times New Roman"/>
          <w:b/>
          <w:sz w:val="28"/>
        </w:rPr>
        <w:t>ng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Các ngu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quá cũ không nên đư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c dùng làm b</w:t>
      </w:r>
      <w:r w:rsidRPr="00DD658D">
        <w:rPr>
          <w:rFonts w:cs="Times New Roman"/>
        </w:rPr>
        <w:t>ằ</w:t>
      </w:r>
      <w:r w:rsidRPr="00DD658D">
        <w:rPr>
          <w:rFonts w:cs="Times New Roman"/>
        </w:rPr>
        <w:t>ng ch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ng duy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 cho kh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 xml:space="preserve"> năng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phiên b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n CSDL 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n nay. Ví d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, bài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Cattell năm 2011 có giá tr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 xml:space="preserve"> n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>n t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ng nhưng các s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n ph</w:t>
      </w:r>
      <w:r w:rsidRPr="00DD658D">
        <w:rPr>
          <w:rFonts w:cs="Times New Roman"/>
        </w:rPr>
        <w:t>ẩ</w:t>
      </w:r>
      <w:r w:rsidRPr="00DD658D">
        <w:rPr>
          <w:rFonts w:cs="Times New Roman"/>
        </w:rPr>
        <w:t>m và tính năng CSDL đã thay đ</w:t>
      </w:r>
      <w:r w:rsidRPr="00DD658D">
        <w:rPr>
          <w:rFonts w:cs="Times New Roman"/>
        </w:rPr>
        <w:t>ổ</w:t>
      </w:r>
      <w:r w:rsidRPr="00DD658D">
        <w:rPr>
          <w:rFonts w:cs="Times New Roman"/>
        </w:rPr>
        <w:t>i đá</w:t>
      </w:r>
      <w:r w:rsidRPr="00DD658D">
        <w:rPr>
          <w:rFonts w:cs="Times New Roman"/>
        </w:rPr>
        <w:t>ng k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. Tài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nhà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 như AWS có tính th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i s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 xml:space="preserve"> và chuyên môn cao nhưng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nh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n di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n m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c đích thương m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i. Do đó, các nh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n đ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>nh quan tr</w:t>
      </w:r>
      <w:r w:rsidRPr="00DD658D">
        <w:rPr>
          <w:rFonts w:cs="Times New Roman"/>
        </w:rPr>
        <w:t>ọ</w:t>
      </w:r>
      <w:r w:rsidRPr="00DD658D">
        <w:rPr>
          <w:rFonts w:cs="Times New Roman"/>
        </w:rPr>
        <w:t>ng trong báo cáo đư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c đ</w:t>
      </w:r>
      <w:r w:rsidRPr="00DD658D">
        <w:rPr>
          <w:rFonts w:cs="Times New Roman"/>
        </w:rPr>
        <w:t>ố</w:t>
      </w:r>
      <w:r w:rsidRPr="00DD658D">
        <w:rPr>
          <w:rFonts w:cs="Times New Roman"/>
        </w:rPr>
        <w:t>i chi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u gi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a ngu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h</w:t>
      </w:r>
      <w:r w:rsidRPr="00DD658D">
        <w:rPr>
          <w:rFonts w:cs="Times New Roman"/>
        </w:rPr>
        <w:t>ọ</w:t>
      </w:r>
      <w:r w:rsidRPr="00DD658D">
        <w:rPr>
          <w:rFonts w:cs="Times New Roman"/>
        </w:rPr>
        <w:t>c thu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t, nghiên c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u th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c nghi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m và tài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k</w:t>
      </w:r>
      <w:r w:rsidRPr="00DD658D">
        <w:rPr>
          <w:rFonts w:cs="Times New Roman"/>
        </w:rPr>
        <w:t>ỹ</w:t>
      </w:r>
      <w:r w:rsidRPr="00DD658D">
        <w:rPr>
          <w:rFonts w:cs="Times New Roman"/>
        </w:rPr>
        <w:t xml:space="preserve"> thu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 thay vì d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a v</w:t>
      </w:r>
      <w:r w:rsidRPr="00DD658D">
        <w:rPr>
          <w:rFonts w:cs="Times New Roman"/>
        </w:rPr>
        <w:t>ào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nhà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t>7. Suy ng</w:t>
      </w:r>
      <w:r w:rsidRPr="00DD658D">
        <w:rPr>
          <w:rFonts w:cs="Times New Roman"/>
          <w:b/>
          <w:sz w:val="28"/>
        </w:rPr>
        <w:t>ẫ</w:t>
      </w:r>
      <w:r w:rsidRPr="00DD658D">
        <w:rPr>
          <w:rFonts w:cs="Times New Roman"/>
          <w:b/>
          <w:sz w:val="28"/>
        </w:rPr>
        <w:t>m v</w:t>
      </w:r>
      <w:r w:rsidRPr="00DD658D">
        <w:rPr>
          <w:rFonts w:cs="Times New Roman"/>
          <w:b/>
          <w:sz w:val="28"/>
        </w:rPr>
        <w:t>ề</w:t>
      </w:r>
      <w:r w:rsidRPr="00DD658D">
        <w:rPr>
          <w:rFonts w:cs="Times New Roman"/>
          <w:b/>
          <w:sz w:val="28"/>
        </w:rPr>
        <w:t xml:space="preserve"> thiên ki</w:t>
      </w:r>
      <w:r w:rsidRPr="00DD658D">
        <w:rPr>
          <w:rFonts w:cs="Times New Roman"/>
          <w:b/>
          <w:sz w:val="28"/>
        </w:rPr>
        <w:t>ế</w:t>
      </w:r>
      <w:r w:rsidRPr="00DD658D">
        <w:rPr>
          <w:rFonts w:cs="Times New Roman"/>
          <w:b/>
          <w:sz w:val="28"/>
        </w:rPr>
        <w:t>n c</w:t>
      </w:r>
      <w:r w:rsidRPr="00DD658D">
        <w:rPr>
          <w:rFonts w:cs="Times New Roman"/>
          <w:b/>
          <w:sz w:val="28"/>
        </w:rPr>
        <w:t>ủ</w:t>
      </w:r>
      <w:r w:rsidRPr="00DD658D">
        <w:rPr>
          <w:rFonts w:cs="Times New Roman"/>
          <w:b/>
          <w:sz w:val="28"/>
        </w:rPr>
        <w:t>a nhà cung c</w:t>
      </w:r>
      <w:r w:rsidRPr="00DD658D">
        <w:rPr>
          <w:rFonts w:cs="Times New Roman"/>
          <w:b/>
          <w:sz w:val="28"/>
        </w:rPr>
        <w:t>ấ</w:t>
      </w:r>
      <w:r w:rsidRPr="00DD658D">
        <w:rPr>
          <w:rFonts w:cs="Times New Roman"/>
          <w:b/>
          <w:sz w:val="28"/>
        </w:rPr>
        <w:t>p CSDL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Nhà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 có đ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ng cơ gi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thi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nh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ng đ</w:t>
      </w:r>
      <w:r w:rsidRPr="00DD658D">
        <w:rPr>
          <w:rFonts w:cs="Times New Roman"/>
        </w:rPr>
        <w:t>ặ</w:t>
      </w:r>
      <w:r w:rsidRPr="00DD658D">
        <w:rPr>
          <w:rFonts w:cs="Times New Roman"/>
        </w:rPr>
        <w:t>c đi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m làm n</w:t>
      </w:r>
      <w:r w:rsidRPr="00DD658D">
        <w:rPr>
          <w:rFonts w:cs="Times New Roman"/>
        </w:rPr>
        <w:t>ổ</w:t>
      </w:r>
      <w:r w:rsidRPr="00DD658D">
        <w:rPr>
          <w:rFonts w:cs="Times New Roman"/>
        </w:rPr>
        <w:t>i b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 s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n ph</w:t>
      </w:r>
      <w:r w:rsidRPr="00DD658D">
        <w:rPr>
          <w:rFonts w:cs="Times New Roman"/>
        </w:rPr>
        <w:t>ẩ</w:t>
      </w:r>
      <w:r w:rsidRPr="00DD658D">
        <w:rPr>
          <w:rFonts w:cs="Times New Roman"/>
        </w:rPr>
        <w:t>m ho</w:t>
      </w:r>
      <w:r w:rsidRPr="00DD658D">
        <w:rPr>
          <w:rFonts w:cs="Times New Roman"/>
        </w:rPr>
        <w:t>ặ</w:t>
      </w:r>
      <w:r w:rsidRPr="00DD658D">
        <w:rPr>
          <w:rFonts w:cs="Times New Roman"/>
        </w:rPr>
        <w:t>c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sinh thái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mình. Đi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>u này không có nghĩa tài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h</w:t>
      </w:r>
      <w:r w:rsidRPr="00DD658D">
        <w:rPr>
          <w:rFonts w:cs="Times New Roman"/>
        </w:rPr>
        <w:t>ọ</w:t>
      </w:r>
      <w:r w:rsidRPr="00DD658D">
        <w:rPr>
          <w:rFonts w:cs="Times New Roman"/>
        </w:rPr>
        <w:t xml:space="preserve"> sai; tài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chính th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c thư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 r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 h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u ích đ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x</w:t>
      </w:r>
      <w:r w:rsidRPr="00DD658D">
        <w:rPr>
          <w:rFonts w:cs="Times New Roman"/>
        </w:rPr>
        <w:t>ác đ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>nh tính năng và gi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h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n k</w:t>
      </w:r>
      <w:r w:rsidRPr="00DD658D">
        <w:rPr>
          <w:rFonts w:cs="Times New Roman"/>
        </w:rPr>
        <w:t>ỹ</w:t>
      </w:r>
      <w:r w:rsidRPr="00DD658D">
        <w:rPr>
          <w:rFonts w:cs="Times New Roman"/>
        </w:rPr>
        <w:t xml:space="preserve"> thu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s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n ph</w:t>
      </w:r>
      <w:r w:rsidRPr="00DD658D">
        <w:rPr>
          <w:rFonts w:cs="Times New Roman"/>
        </w:rPr>
        <w:t>ẩ</w:t>
      </w:r>
      <w:r w:rsidRPr="00DD658D">
        <w:rPr>
          <w:rFonts w:cs="Times New Roman"/>
        </w:rPr>
        <w:t>m. Tuy nhiên, khi so sánh SQL và NoSQL,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tránh dùng m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t ngu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nhà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 đ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lu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n cho toàn b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 xml:space="preserve"> th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 xml:space="preserve"> trư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ng. Cách gi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m thiên ki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n là ki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m tra chéo v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bài báo h</w:t>
      </w:r>
      <w:r w:rsidRPr="00DD658D">
        <w:rPr>
          <w:rFonts w:cs="Times New Roman"/>
        </w:rPr>
        <w:t>ọ</w:t>
      </w:r>
      <w:r w:rsidRPr="00DD658D">
        <w:rPr>
          <w:rFonts w:cs="Times New Roman"/>
        </w:rPr>
        <w:t>c thu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t, benchmark có phương phá</w:t>
      </w:r>
      <w:r w:rsidRPr="00DD658D">
        <w:rPr>
          <w:rFonts w:cs="Times New Roman"/>
        </w:rPr>
        <w:t>p rõ ràng và tài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c</w:t>
      </w:r>
      <w:r w:rsidRPr="00DD658D">
        <w:rPr>
          <w:rFonts w:cs="Times New Roman"/>
        </w:rPr>
        <w:t>ủ</w:t>
      </w:r>
      <w:r w:rsidRPr="00DD658D">
        <w:rPr>
          <w:rFonts w:cs="Times New Roman"/>
        </w:rPr>
        <w:t>a nhi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>u nhà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t>8. K</w:t>
      </w:r>
      <w:r w:rsidRPr="00DD658D">
        <w:rPr>
          <w:rFonts w:cs="Times New Roman"/>
          <w:b/>
          <w:sz w:val="28"/>
        </w:rPr>
        <w:t>ế</w:t>
      </w:r>
      <w:r w:rsidRPr="00DD658D">
        <w:rPr>
          <w:rFonts w:cs="Times New Roman"/>
          <w:b/>
          <w:sz w:val="28"/>
        </w:rPr>
        <w:t>t lu</w:t>
      </w:r>
      <w:r w:rsidRPr="00DD658D">
        <w:rPr>
          <w:rFonts w:cs="Times New Roman"/>
          <w:b/>
          <w:sz w:val="28"/>
        </w:rPr>
        <w:t>ậ</w:t>
      </w:r>
      <w:r w:rsidRPr="00DD658D">
        <w:rPr>
          <w:rFonts w:cs="Times New Roman"/>
          <w:b/>
          <w:sz w:val="28"/>
        </w:rPr>
        <w:t>n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SQL và NoSQL ph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>c v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 xml:space="preserve"> các nhu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u khác nhau và ranh gi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i gi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>a hai nhóm đã tr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nên linh ho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t hơn theo th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i gian. SQL có th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 xml:space="preserve"> m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nh trong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, tính toàn v</w:t>
      </w:r>
      <w:r w:rsidRPr="00DD658D">
        <w:rPr>
          <w:rFonts w:cs="Times New Roman"/>
        </w:rPr>
        <w:t>ẹ</w:t>
      </w:r>
      <w:r w:rsidRPr="00DD658D">
        <w:rPr>
          <w:rFonts w:cs="Times New Roman"/>
        </w:rPr>
        <w:t>n và các giao d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>ch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ki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m soát </w:t>
      </w:r>
      <w:r w:rsidRPr="00DD658D">
        <w:rPr>
          <w:rFonts w:cs="Times New Roman"/>
        </w:rPr>
        <w:t>ch</w:t>
      </w:r>
      <w:r w:rsidRPr="00DD658D">
        <w:rPr>
          <w:rFonts w:cs="Times New Roman"/>
        </w:rPr>
        <w:t>ặ</w:t>
      </w:r>
      <w:r w:rsidRPr="00DD658D">
        <w:rPr>
          <w:rFonts w:cs="Times New Roman"/>
        </w:rPr>
        <w:t>t. NoSQL cung c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p nhi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>u mô hình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và thư</w:t>
      </w:r>
      <w:r w:rsidRPr="00DD658D">
        <w:rPr>
          <w:rFonts w:cs="Times New Roman"/>
        </w:rPr>
        <w:t>ờ</w:t>
      </w:r>
      <w:r w:rsidRPr="00DD658D">
        <w:rPr>
          <w:rFonts w:cs="Times New Roman"/>
        </w:rPr>
        <w:t>ng đư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c thi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 xml:space="preserve"> t</w:t>
      </w:r>
      <w:r w:rsidRPr="00DD658D">
        <w:rPr>
          <w:rFonts w:cs="Times New Roman"/>
        </w:rPr>
        <w:t>ố</w:t>
      </w:r>
      <w:r w:rsidRPr="00DD658D">
        <w:rPr>
          <w:rFonts w:cs="Times New Roman"/>
        </w:rPr>
        <w:t>t cho các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 xml:space="preserve"> th</w:t>
      </w:r>
      <w:r w:rsidRPr="00DD658D">
        <w:rPr>
          <w:rFonts w:cs="Times New Roman"/>
        </w:rPr>
        <w:t>ố</w:t>
      </w:r>
      <w:r w:rsidRPr="00DD658D">
        <w:rPr>
          <w:rFonts w:cs="Times New Roman"/>
        </w:rPr>
        <w:t>ng phân tán,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l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n ho</w:t>
      </w:r>
      <w:r w:rsidRPr="00DD658D">
        <w:rPr>
          <w:rFonts w:cs="Times New Roman"/>
        </w:rPr>
        <w:t>ặ</w:t>
      </w:r>
      <w:r w:rsidRPr="00DD658D">
        <w:rPr>
          <w:rFonts w:cs="Times New Roman"/>
        </w:rPr>
        <w:t>c schema thay đ</w:t>
      </w:r>
      <w:r w:rsidRPr="00DD658D">
        <w:rPr>
          <w:rFonts w:cs="Times New Roman"/>
        </w:rPr>
        <w:t>ổ</w:t>
      </w:r>
      <w:r w:rsidRPr="00DD658D">
        <w:rPr>
          <w:rFonts w:cs="Times New Roman"/>
        </w:rPr>
        <w:t>i. Vi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c l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a ch</w:t>
      </w:r>
      <w:r w:rsidRPr="00DD658D">
        <w:rPr>
          <w:rFonts w:cs="Times New Roman"/>
        </w:rPr>
        <w:t>ọ</w:t>
      </w:r>
      <w:r w:rsidRPr="00DD658D">
        <w:rPr>
          <w:rFonts w:cs="Times New Roman"/>
        </w:rPr>
        <w:t>n nên d</w:t>
      </w:r>
      <w:r w:rsidRPr="00DD658D">
        <w:rPr>
          <w:rFonts w:cs="Times New Roman"/>
        </w:rPr>
        <w:t>ự</w:t>
      </w:r>
      <w:r w:rsidRPr="00DD658D">
        <w:rPr>
          <w:rFonts w:cs="Times New Roman"/>
        </w:rPr>
        <w:t>a trên yêu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u c</w:t>
      </w:r>
      <w:r w:rsidRPr="00DD658D">
        <w:rPr>
          <w:rFonts w:cs="Times New Roman"/>
        </w:rPr>
        <w:t>ụ</w:t>
      </w:r>
      <w:r w:rsidRPr="00DD658D">
        <w:rPr>
          <w:rFonts w:cs="Times New Roman"/>
        </w:rPr>
        <w:t xml:space="preserve"> th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 xml:space="preserve"> v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 xml:space="preserve"> mô hình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u, workload, tính nh</w:t>
      </w:r>
      <w:r w:rsidRPr="00DD658D">
        <w:rPr>
          <w:rFonts w:cs="Times New Roman"/>
        </w:rPr>
        <w:t>ấ</w:t>
      </w:r>
      <w:r w:rsidRPr="00DD658D">
        <w:rPr>
          <w:rFonts w:cs="Times New Roman"/>
        </w:rPr>
        <w:t>t quán, kh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 xml:space="preserve"> năng m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r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>ng, đ</w:t>
      </w:r>
      <w:r w:rsidRPr="00DD658D">
        <w:rPr>
          <w:rFonts w:cs="Times New Roman"/>
        </w:rPr>
        <w:t>ộ</w:t>
      </w:r>
      <w:r w:rsidRPr="00DD658D">
        <w:rPr>
          <w:rFonts w:cs="Times New Roman"/>
        </w:rPr>
        <w:t xml:space="preserve"> ph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c t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p v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n hà</w:t>
      </w:r>
      <w:r w:rsidRPr="00DD658D">
        <w:rPr>
          <w:rFonts w:cs="Times New Roman"/>
        </w:rPr>
        <w:t>nh và chi phí. CRAAP giúp nh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n di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n r</w:t>
      </w:r>
      <w:r w:rsidRPr="00DD658D">
        <w:rPr>
          <w:rFonts w:cs="Times New Roman"/>
        </w:rPr>
        <w:t>ằ</w:t>
      </w:r>
      <w:r w:rsidRPr="00DD658D">
        <w:rPr>
          <w:rFonts w:cs="Times New Roman"/>
        </w:rPr>
        <w:t>ng ngu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h</w:t>
      </w:r>
      <w:r w:rsidRPr="00DD658D">
        <w:rPr>
          <w:rFonts w:cs="Times New Roman"/>
        </w:rPr>
        <w:t>ọ</w:t>
      </w:r>
      <w:r w:rsidRPr="00DD658D">
        <w:rPr>
          <w:rFonts w:cs="Times New Roman"/>
        </w:rPr>
        <w:t>c thu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t, ngu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k</w:t>
      </w:r>
      <w:r w:rsidRPr="00DD658D">
        <w:rPr>
          <w:rFonts w:cs="Times New Roman"/>
        </w:rPr>
        <w:t>ỹ</w:t>
      </w:r>
      <w:r w:rsidRPr="00DD658D">
        <w:rPr>
          <w:rFonts w:cs="Times New Roman"/>
        </w:rPr>
        <w:t xml:space="preserve"> thu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t và ngu</w:t>
      </w:r>
      <w:r w:rsidRPr="00DD658D">
        <w:rPr>
          <w:rFonts w:cs="Times New Roman"/>
        </w:rPr>
        <w:t>ồ</w:t>
      </w:r>
      <w:r w:rsidRPr="00DD658D">
        <w:rPr>
          <w:rFonts w:cs="Times New Roman"/>
        </w:rPr>
        <w:t>n thương m</w:t>
      </w:r>
      <w:r w:rsidRPr="00DD658D">
        <w:rPr>
          <w:rFonts w:cs="Times New Roman"/>
        </w:rPr>
        <w:t>ạ</w:t>
      </w:r>
      <w:r w:rsidRPr="00DD658D">
        <w:rPr>
          <w:rFonts w:cs="Times New Roman"/>
        </w:rPr>
        <w:t>i có giá tr</w:t>
      </w:r>
      <w:r w:rsidRPr="00DD658D">
        <w:rPr>
          <w:rFonts w:cs="Times New Roman"/>
        </w:rPr>
        <w:t>ị</w:t>
      </w:r>
      <w:r w:rsidRPr="00DD658D">
        <w:rPr>
          <w:rFonts w:cs="Times New Roman"/>
        </w:rPr>
        <w:t xml:space="preserve"> khác nhau, vì v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y c</w:t>
      </w:r>
      <w:r w:rsidRPr="00DD658D">
        <w:rPr>
          <w:rFonts w:cs="Times New Roman"/>
        </w:rPr>
        <w:t>ầ</w:t>
      </w:r>
      <w:r w:rsidRPr="00DD658D">
        <w:rPr>
          <w:rFonts w:cs="Times New Roman"/>
        </w:rPr>
        <w:t>n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h</w:t>
      </w:r>
      <w:r w:rsidRPr="00DD658D">
        <w:rPr>
          <w:rFonts w:cs="Times New Roman"/>
        </w:rPr>
        <w:t>ợ</w:t>
      </w:r>
      <w:r w:rsidRPr="00DD658D">
        <w:rPr>
          <w:rFonts w:cs="Times New Roman"/>
        </w:rPr>
        <w:t>p và ki</w:t>
      </w:r>
      <w:r w:rsidRPr="00DD658D">
        <w:rPr>
          <w:rFonts w:cs="Times New Roman"/>
        </w:rPr>
        <w:t>ể</w:t>
      </w:r>
      <w:r w:rsidRPr="00DD658D">
        <w:rPr>
          <w:rFonts w:cs="Times New Roman"/>
        </w:rPr>
        <w:t>m ch</w:t>
      </w:r>
      <w:r w:rsidRPr="00DD658D">
        <w:rPr>
          <w:rFonts w:cs="Times New Roman"/>
        </w:rPr>
        <w:t>ứ</w:t>
      </w:r>
      <w:r w:rsidRPr="00DD658D">
        <w:rPr>
          <w:rFonts w:cs="Times New Roman"/>
        </w:rPr>
        <w:t>ng chéo trư</w:t>
      </w:r>
      <w:r w:rsidRPr="00DD658D">
        <w:rPr>
          <w:rFonts w:cs="Times New Roman"/>
        </w:rPr>
        <w:t>ớ</w:t>
      </w:r>
      <w:r w:rsidRPr="00DD658D">
        <w:rPr>
          <w:rFonts w:cs="Times New Roman"/>
        </w:rPr>
        <w:t>c khi đưa ra k</w:t>
      </w:r>
      <w:r w:rsidRPr="00DD658D">
        <w:rPr>
          <w:rFonts w:cs="Times New Roman"/>
        </w:rPr>
        <w:t>ế</w:t>
      </w:r>
      <w:r w:rsidRPr="00DD658D">
        <w:rPr>
          <w:rFonts w:cs="Times New Roman"/>
        </w:rPr>
        <w:t>t lu</w:t>
      </w:r>
      <w:r w:rsidRPr="00DD658D">
        <w:rPr>
          <w:rFonts w:cs="Times New Roman"/>
        </w:rPr>
        <w:t>ậ</w:t>
      </w:r>
      <w:r w:rsidRPr="00DD658D">
        <w:rPr>
          <w:rFonts w:cs="Times New Roman"/>
        </w:rPr>
        <w:t>n.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  <w:b/>
          <w:sz w:val="28"/>
        </w:rPr>
        <w:t>9. Tài li</w:t>
      </w:r>
      <w:r w:rsidRPr="00DD658D">
        <w:rPr>
          <w:rFonts w:cs="Times New Roman"/>
          <w:b/>
          <w:sz w:val="28"/>
        </w:rPr>
        <w:t>ệ</w:t>
      </w:r>
      <w:r w:rsidRPr="00DD658D">
        <w:rPr>
          <w:rFonts w:cs="Times New Roman"/>
          <w:b/>
          <w:sz w:val="28"/>
        </w:rPr>
        <w:t>u tham kh</w:t>
      </w:r>
      <w:r w:rsidRPr="00DD658D">
        <w:rPr>
          <w:rFonts w:cs="Times New Roman"/>
          <w:b/>
          <w:sz w:val="28"/>
        </w:rPr>
        <w:t>ả</w:t>
      </w:r>
      <w:r w:rsidRPr="00DD658D">
        <w:rPr>
          <w:rFonts w:cs="Times New Roman"/>
          <w:b/>
          <w:sz w:val="28"/>
        </w:rPr>
        <w:t>o (IEEE)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 xml:space="preserve">[1] W. Khan, T. Kumar, C. Zhang, K. Raj, A. M. </w:t>
      </w:r>
      <w:r w:rsidRPr="00DD658D">
        <w:rPr>
          <w:rFonts w:cs="Times New Roman"/>
        </w:rPr>
        <w:t xml:space="preserve">Roy, and B. Luo, “SQL and NoSQL Database Software Architecture Performance Analysis and Assessments—A Systematic </w:t>
      </w:r>
      <w:r w:rsidRPr="00DD658D">
        <w:rPr>
          <w:rFonts w:cs="Times New Roman"/>
        </w:rPr>
        <w:lastRenderedPageBreak/>
        <w:t>Literature Review,” Big Data Cogn. Comput., vol. 7, no. 2, p. 97, 2023, doi: 10.3390/bdcc7020097.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 xml:space="preserve">[2] R. Cattell, “Scalable SQL and NoSQL data </w:t>
      </w:r>
      <w:r w:rsidRPr="00DD658D">
        <w:rPr>
          <w:rFonts w:cs="Times New Roman"/>
        </w:rPr>
        <w:t>stores,” ACM SIGMOD Rec., vol. 39, no. 4, pp. 12–27, 2011, doi: 10.1145/1978915.1978919.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[3] “An evaluation of relational and NoSQL distributed databases on a low-power cluster,” 2023, PMCID: PMC10035467.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[4] Amazon Web Services, “SQL vs. NoSQL: Choose the</w:t>
      </w:r>
      <w:r w:rsidRPr="00DD658D">
        <w:rPr>
          <w:rFonts w:cs="Times New Roman"/>
        </w:rPr>
        <w:t xml:space="preserve"> right database for your SMB,” Jan. 16, 2026.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[5] Amazon Web Services, “Cơ s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NoSQL là gì? – Gi</w:t>
      </w:r>
      <w:r w:rsidRPr="00DD658D">
        <w:rPr>
          <w:rFonts w:cs="Times New Roman"/>
        </w:rPr>
        <w:t>ả</w:t>
      </w:r>
      <w:r w:rsidRPr="00DD658D">
        <w:rPr>
          <w:rFonts w:cs="Times New Roman"/>
        </w:rPr>
        <w:t>i thích v</w:t>
      </w:r>
      <w:r w:rsidRPr="00DD658D">
        <w:rPr>
          <w:rFonts w:cs="Times New Roman"/>
        </w:rPr>
        <w:t>ề</w:t>
      </w:r>
      <w:r w:rsidRPr="00DD658D">
        <w:rPr>
          <w:rFonts w:cs="Times New Roman"/>
        </w:rPr>
        <w:t xml:space="preserve"> cơ s</w:t>
      </w:r>
      <w:r w:rsidRPr="00DD658D">
        <w:rPr>
          <w:rFonts w:cs="Times New Roman"/>
        </w:rPr>
        <w:t>ở</w:t>
      </w:r>
      <w:r w:rsidRPr="00DD658D">
        <w:rPr>
          <w:rFonts w:cs="Times New Roman"/>
        </w:rPr>
        <w:t xml:space="preserve"> d</w:t>
      </w:r>
      <w:r w:rsidRPr="00DD658D">
        <w:rPr>
          <w:rFonts w:cs="Times New Roman"/>
        </w:rPr>
        <w:t>ữ</w:t>
      </w:r>
      <w:r w:rsidRPr="00DD658D">
        <w:rPr>
          <w:rFonts w:cs="Times New Roman"/>
        </w:rPr>
        <w:t xml:space="preserve"> li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u phi quan h</w:t>
      </w:r>
      <w:r w:rsidRPr="00DD658D">
        <w:rPr>
          <w:rFonts w:cs="Times New Roman"/>
        </w:rPr>
        <w:t>ệ</w:t>
      </w:r>
      <w:r w:rsidRPr="00DD658D">
        <w:rPr>
          <w:rFonts w:cs="Times New Roman"/>
        </w:rPr>
        <w:t>,” AWS.</w:t>
      </w:r>
    </w:p>
    <w:p w:rsidR="002B67E0" w:rsidRPr="00DD658D" w:rsidRDefault="00DD658D">
      <w:pPr>
        <w:rPr>
          <w:rFonts w:cs="Times New Roman"/>
        </w:rPr>
      </w:pPr>
      <w:r w:rsidRPr="00DD658D">
        <w:rPr>
          <w:rFonts w:cs="Times New Roman"/>
        </w:rPr>
        <w:t>[6] “SQL and NoSQL Databases: A Comparative Study with Perspectives on AI-Based Migration Approach,” Eng. Pr</w:t>
      </w:r>
      <w:r w:rsidRPr="00DD658D">
        <w:rPr>
          <w:rFonts w:cs="Times New Roman"/>
        </w:rPr>
        <w:t>oc., 2025.</w:t>
      </w:r>
      <w:bookmarkStart w:id="0" w:name="_GoBack"/>
      <w:bookmarkEnd w:id="0"/>
    </w:p>
    <w:sectPr w:rsidR="002B67E0" w:rsidRPr="00DD658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B67E0"/>
    <w:rsid w:val="00326F90"/>
    <w:rsid w:val="00AA1D8D"/>
    <w:rsid w:val="00B47730"/>
    <w:rsid w:val="00CB0664"/>
    <w:rsid w:val="00DD65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84F8D2F-918D-4F8D-95C9-DA77E2B6F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2DEB69-C4E4-4C43-BFCE-072E04B32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2026-10-01T08:17:00Z</dcterms:created>
  <dcterms:modified xsi:type="dcterms:W3CDTF">2026-10-01T08:17:00Z</dcterms:modified>
  <cp:category/>
</cp:coreProperties>
</file>